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7DF3" w14:textId="77777777" w:rsidR="00F14866" w:rsidRDefault="00000000">
      <w:pPr>
        <w:pStyle w:val="Title"/>
        <w:jc w:val="center"/>
      </w:pPr>
      <w:r>
        <w:t>PROJECT TEST PLAN</w:t>
      </w:r>
    </w:p>
    <w:p w14:paraId="73B1A94B" w14:textId="77777777" w:rsidR="00F14866" w:rsidRDefault="00000000">
      <w:pPr>
        <w:jc w:val="center"/>
      </w:pPr>
      <w:r>
        <w:rPr>
          <w:b/>
          <w:sz w:val="28"/>
        </w:rPr>
        <w:t>Online Quiz System</w:t>
      </w:r>
    </w:p>
    <w:p w14:paraId="01B8902C" w14:textId="77777777" w:rsidR="00F14866" w:rsidRDefault="00000000">
      <w:pPr>
        <w:jc w:val="center"/>
      </w:pPr>
      <w:r>
        <w:t>Team 73</w:t>
      </w:r>
      <w:r>
        <w:br/>
        <w:t>PES University</w:t>
      </w:r>
      <w:r>
        <w:br/>
        <w:t>September 2026</w:t>
      </w:r>
    </w:p>
    <w:p w14:paraId="207F8715" w14:textId="77777777" w:rsidR="00F14866" w:rsidRDefault="00000000">
      <w:pPr>
        <w:pStyle w:val="Heading1"/>
      </w:pPr>
      <w:r>
        <w:t>1. 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7508"/>
      </w:tblGrid>
      <w:tr w:rsidR="00F14866" w14:paraId="56BEB60C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76DF2B8" w14:textId="77777777" w:rsidR="00F14866" w:rsidRDefault="00000000">
            <w:r>
              <w:rPr>
                <w:b/>
              </w:rPr>
              <w:t>Item</w:t>
            </w:r>
          </w:p>
        </w:tc>
        <w:tc>
          <w:tcPr>
            <w:tcW w:w="7632" w:type="dxa"/>
            <w:shd w:val="clear" w:color="auto" w:fill="D9EAF7"/>
          </w:tcPr>
          <w:p w14:paraId="30054F44" w14:textId="77777777" w:rsidR="00F14866" w:rsidRDefault="00000000">
            <w:r>
              <w:rPr>
                <w:b/>
              </w:rPr>
              <w:t>Details</w:t>
            </w:r>
          </w:p>
        </w:tc>
      </w:tr>
      <w:tr w:rsidR="00F14866" w14:paraId="7FBD331C" w14:textId="77777777">
        <w:trPr>
          <w:jc w:val="center"/>
        </w:trPr>
        <w:tc>
          <w:tcPr>
            <w:tcW w:w="2592" w:type="dxa"/>
            <w:vAlign w:val="center"/>
          </w:tcPr>
          <w:p w14:paraId="6D5ADC19" w14:textId="77777777" w:rsidR="00F14866" w:rsidRDefault="00000000">
            <w:r>
              <w:t>Project</w:t>
            </w:r>
          </w:p>
        </w:tc>
        <w:tc>
          <w:tcPr>
            <w:tcW w:w="7632" w:type="dxa"/>
            <w:vAlign w:val="center"/>
          </w:tcPr>
          <w:p w14:paraId="51BAA0F2" w14:textId="77777777" w:rsidR="00F14866" w:rsidRDefault="00000000">
            <w:r>
              <w:t>Online Quiz System</w:t>
            </w:r>
          </w:p>
        </w:tc>
      </w:tr>
      <w:tr w:rsidR="00F14866" w14:paraId="4ADCBB94" w14:textId="77777777">
        <w:trPr>
          <w:jc w:val="center"/>
        </w:trPr>
        <w:tc>
          <w:tcPr>
            <w:tcW w:w="2592" w:type="dxa"/>
            <w:vAlign w:val="center"/>
          </w:tcPr>
          <w:p w14:paraId="185EB927" w14:textId="77777777" w:rsidR="00F14866" w:rsidRDefault="00000000">
            <w:r>
              <w:t>Team No.</w:t>
            </w:r>
          </w:p>
        </w:tc>
        <w:tc>
          <w:tcPr>
            <w:tcW w:w="7632" w:type="dxa"/>
            <w:vAlign w:val="center"/>
          </w:tcPr>
          <w:p w14:paraId="04F1C9F0" w14:textId="77777777" w:rsidR="00F14866" w:rsidRDefault="00000000">
            <w:r>
              <w:t>73</w:t>
            </w:r>
          </w:p>
        </w:tc>
      </w:tr>
      <w:tr w:rsidR="00F14866" w14:paraId="033D4A2A" w14:textId="77777777">
        <w:trPr>
          <w:jc w:val="center"/>
        </w:trPr>
        <w:tc>
          <w:tcPr>
            <w:tcW w:w="2592" w:type="dxa"/>
            <w:vAlign w:val="center"/>
          </w:tcPr>
          <w:p w14:paraId="1114E9DF" w14:textId="77777777" w:rsidR="00F14866" w:rsidRDefault="00000000">
            <w:r>
              <w:t>Team Members</w:t>
            </w:r>
          </w:p>
        </w:tc>
        <w:tc>
          <w:tcPr>
            <w:tcW w:w="7632" w:type="dxa"/>
            <w:vAlign w:val="center"/>
          </w:tcPr>
          <w:p w14:paraId="6A5CBFF7" w14:textId="77777777" w:rsidR="00F14866" w:rsidRDefault="00000000">
            <w:r>
              <w:t>Nakshathira; Poojitha P.; Sharanya N.; Rahul Rajkumar S.</w:t>
            </w:r>
          </w:p>
        </w:tc>
      </w:tr>
      <w:tr w:rsidR="00F14866" w14:paraId="774FBF68" w14:textId="77777777">
        <w:trPr>
          <w:jc w:val="center"/>
        </w:trPr>
        <w:tc>
          <w:tcPr>
            <w:tcW w:w="2592" w:type="dxa"/>
            <w:vAlign w:val="center"/>
          </w:tcPr>
          <w:p w14:paraId="6152E228" w14:textId="77777777" w:rsidR="00F14866" w:rsidRDefault="00000000">
            <w:r>
              <w:t>Document</w:t>
            </w:r>
          </w:p>
        </w:tc>
        <w:tc>
          <w:tcPr>
            <w:tcW w:w="7632" w:type="dxa"/>
            <w:vAlign w:val="center"/>
          </w:tcPr>
          <w:p w14:paraId="43BAFB84" w14:textId="77777777" w:rsidR="00F14866" w:rsidRDefault="00000000">
            <w:r>
              <w:t>Project Test Plan</w:t>
            </w:r>
          </w:p>
        </w:tc>
      </w:tr>
      <w:tr w:rsidR="00F14866" w14:paraId="2408F844" w14:textId="77777777">
        <w:trPr>
          <w:jc w:val="center"/>
        </w:trPr>
        <w:tc>
          <w:tcPr>
            <w:tcW w:w="2592" w:type="dxa"/>
            <w:vAlign w:val="center"/>
          </w:tcPr>
          <w:p w14:paraId="496EEB6C" w14:textId="77777777" w:rsidR="00F14866" w:rsidRDefault="00000000">
            <w:r>
              <w:t>Basis</w:t>
            </w:r>
          </w:p>
        </w:tc>
        <w:tc>
          <w:tcPr>
            <w:tcW w:w="7632" w:type="dxa"/>
            <w:vAlign w:val="center"/>
          </w:tcPr>
          <w:p w14:paraId="3F4A64C7" w14:textId="77777777" w:rsidR="00F14866" w:rsidRDefault="00000000">
            <w:r>
              <w:t>Software Requirements Specification (SRS), Version 1.0</w:t>
            </w:r>
          </w:p>
        </w:tc>
      </w:tr>
      <w:tr w:rsidR="00F14866" w14:paraId="6C2DE6F9" w14:textId="77777777">
        <w:trPr>
          <w:jc w:val="center"/>
        </w:trPr>
        <w:tc>
          <w:tcPr>
            <w:tcW w:w="2592" w:type="dxa"/>
            <w:vAlign w:val="center"/>
          </w:tcPr>
          <w:p w14:paraId="0729179B" w14:textId="77777777" w:rsidR="00F14866" w:rsidRDefault="00000000">
            <w:r>
              <w:t>Prepared For</w:t>
            </w:r>
          </w:p>
        </w:tc>
        <w:tc>
          <w:tcPr>
            <w:tcW w:w="7632" w:type="dxa"/>
            <w:vAlign w:val="center"/>
          </w:tcPr>
          <w:p w14:paraId="4E7B530D" w14:textId="77777777" w:rsidR="00F14866" w:rsidRDefault="00000000">
            <w:r>
              <w:t>Software Engineering Project Work</w:t>
            </w:r>
          </w:p>
        </w:tc>
      </w:tr>
    </w:tbl>
    <w:p w14:paraId="3802C2B6" w14:textId="77777777" w:rsidR="00F14866" w:rsidRDefault="00F14866"/>
    <w:p w14:paraId="5CF49B74" w14:textId="77777777" w:rsidR="00F14866" w:rsidRDefault="00000000">
      <w:pPr>
        <w:pStyle w:val="Heading1"/>
      </w:pPr>
      <w:r>
        <w:t>2. Test Plan Overview</w:t>
      </w:r>
    </w:p>
    <w:p w14:paraId="2EFC9B17" w14:textId="77777777" w:rsidR="00F14866" w:rsidRDefault="00000000">
      <w:r>
        <w:t>The Online Quiz System is a web-based application for conducting multiple-choice quizzes. The system allows users to select quiz categories, attempt timed quizzes, receive scores and feedback, and view leaderboard performance. Administrators manage quiz questions and categories.</w:t>
      </w:r>
    </w:p>
    <w:p w14:paraId="2BD6950D" w14:textId="77777777" w:rsidR="00F14866" w:rsidRDefault="00000000">
      <w:r>
        <w:t>This test plan defines the testing approach for verifying the functional and non-functional requirements specified in the SRS. Testing will verify that quiz operations, scoring, result storage, leaderboard functions, administration, authentication, security, usability, reliability, and responsive behavior work as specified.</w:t>
      </w:r>
    </w:p>
    <w:p w14:paraId="6220E970" w14:textId="77777777" w:rsidR="00F14866" w:rsidRDefault="00000000">
      <w:pPr>
        <w:pStyle w:val="Heading1"/>
      </w:pPr>
      <w:r>
        <w:t>3. Test Objectives</w:t>
      </w:r>
    </w:p>
    <w:p w14:paraId="23A86619" w14:textId="77777777" w:rsidR="00F14866" w:rsidRDefault="00000000">
      <w:pPr>
        <w:pStyle w:val="ListBullet"/>
      </w:pPr>
      <w:r>
        <w:t>Verify that all functional requirements REQ-01 to REQ-19 are implemented correctly.</w:t>
      </w:r>
    </w:p>
    <w:p w14:paraId="0E61A2F4" w14:textId="77777777" w:rsidR="00F14866" w:rsidRDefault="00000000">
      <w:pPr>
        <w:pStyle w:val="ListBullet"/>
      </w:pPr>
      <w:r>
        <w:t>Verify performance requirements REQ-20 and REQ-21 under normal operation.</w:t>
      </w:r>
    </w:p>
    <w:p w14:paraId="52B52442" w14:textId="77777777" w:rsidR="00F14866" w:rsidRDefault="00000000">
      <w:pPr>
        <w:pStyle w:val="ListBullet"/>
      </w:pPr>
      <w:r>
        <w:t>Verify authentication, authorization, and secure transmission requirements REQ-22 to REQ-24.</w:t>
      </w:r>
    </w:p>
    <w:p w14:paraId="0A3CEBF8" w14:textId="77777777" w:rsidR="00F14866" w:rsidRDefault="00000000">
      <w:pPr>
        <w:pStyle w:val="ListBullet"/>
      </w:pPr>
      <w:r>
        <w:t>Verify that quiz results and submitted answers are stored accurately.</w:t>
      </w:r>
    </w:p>
    <w:p w14:paraId="5E354376" w14:textId="77777777" w:rsidR="00F14866" w:rsidRDefault="00000000">
      <w:pPr>
        <w:pStyle w:val="ListBullet"/>
      </w:pPr>
      <w:r>
        <w:t>Verify that expired quizzes do not accept additional responses.</w:t>
      </w:r>
    </w:p>
    <w:p w14:paraId="3C69F2D0" w14:textId="77777777" w:rsidR="00F14866" w:rsidRDefault="00000000">
      <w:pPr>
        <w:pStyle w:val="ListBullet"/>
      </w:pPr>
      <w:r>
        <w:t>Verify usability, reliability, maintainability, testability, and responsive behavior.</w:t>
      </w:r>
    </w:p>
    <w:p w14:paraId="4794F373" w14:textId="77777777" w:rsidR="00F14866" w:rsidRDefault="00000000">
      <w:pPr>
        <w:pStyle w:val="ListBullet"/>
      </w:pPr>
      <w:r>
        <w:t>Identify defects before release and record their status through the project defect process.</w:t>
      </w:r>
    </w:p>
    <w:p w14:paraId="384C4D1B" w14:textId="77777777" w:rsidR="00F14866" w:rsidRDefault="00000000">
      <w:pPr>
        <w:pStyle w:val="Heading1"/>
      </w:pPr>
      <w:r>
        <w:t>4. Test Scope</w:t>
      </w:r>
    </w:p>
    <w:p w14:paraId="6236E5D7" w14:textId="77777777" w:rsidR="00F14866" w:rsidRDefault="00000000">
      <w:pPr>
        <w:pStyle w:val="Heading2"/>
      </w:pPr>
      <w:r>
        <w:t>4.1 In Scope</w:t>
      </w:r>
    </w:p>
    <w:p w14:paraId="6F1C4B8F" w14:textId="77777777" w:rsidR="00F14866" w:rsidRDefault="00000000">
      <w:pPr>
        <w:pStyle w:val="ListBullet"/>
      </w:pPr>
      <w:r>
        <w:t>User registration/login and authentication.</w:t>
      </w:r>
    </w:p>
    <w:p w14:paraId="2B8BA0B7" w14:textId="77777777" w:rsidR="00F14866" w:rsidRDefault="00000000">
      <w:pPr>
        <w:pStyle w:val="ListBullet"/>
      </w:pPr>
      <w:r>
        <w:t>Quiz category selection and quiz selection.</w:t>
      </w:r>
    </w:p>
    <w:p w14:paraId="26A15862" w14:textId="77777777" w:rsidR="00F14866" w:rsidRDefault="00000000">
      <w:pPr>
        <w:pStyle w:val="ListBullet"/>
      </w:pPr>
      <w:r>
        <w:t>Timed multiple-choice quiz execution.</w:t>
      </w:r>
    </w:p>
    <w:p w14:paraId="16C88185" w14:textId="77777777" w:rsidR="00F14866" w:rsidRDefault="00000000">
      <w:pPr>
        <w:pStyle w:val="ListBullet"/>
      </w:pPr>
      <w:r>
        <w:t>Answer selection and recording.</w:t>
      </w:r>
    </w:p>
    <w:p w14:paraId="251D7D98" w14:textId="77777777" w:rsidR="00F14866" w:rsidRDefault="00000000">
      <w:pPr>
        <w:pStyle w:val="ListBullet"/>
      </w:pPr>
      <w:r>
        <w:t>Automatic quiz termination on timeout.</w:t>
      </w:r>
    </w:p>
    <w:p w14:paraId="7768057C" w14:textId="77777777" w:rsidR="00F14866" w:rsidRDefault="00000000">
      <w:pPr>
        <w:pStyle w:val="ListBullet"/>
      </w:pPr>
      <w:r>
        <w:t>Scoring and instant feedback.</w:t>
      </w:r>
    </w:p>
    <w:p w14:paraId="6CA75B02" w14:textId="77777777" w:rsidR="00F14866" w:rsidRDefault="00000000">
      <w:pPr>
        <w:pStyle w:val="ListBullet"/>
      </w:pPr>
      <w:r>
        <w:lastRenderedPageBreak/>
        <w:t>Result storage and result display.</w:t>
      </w:r>
    </w:p>
    <w:p w14:paraId="6B5B4A65" w14:textId="77777777" w:rsidR="00F14866" w:rsidRDefault="00000000">
      <w:pPr>
        <w:pStyle w:val="ListBullet"/>
      </w:pPr>
      <w:r>
        <w:t>Leaderboard generation and ranking.</w:t>
      </w:r>
    </w:p>
    <w:p w14:paraId="2841E979" w14:textId="77777777" w:rsidR="00F14866" w:rsidRDefault="00000000">
      <w:pPr>
        <w:pStyle w:val="ListBullet"/>
      </w:pPr>
      <w:r>
        <w:t>Administrator question and category management.</w:t>
      </w:r>
    </w:p>
    <w:p w14:paraId="03A68647" w14:textId="77777777" w:rsidR="00F14866" w:rsidRDefault="00000000">
      <w:pPr>
        <w:pStyle w:val="ListBullet"/>
      </w:pPr>
      <w:r>
        <w:t>Performance, security, usability, reliability, and browser/device responsiveness.</w:t>
      </w:r>
    </w:p>
    <w:p w14:paraId="2679F191" w14:textId="77777777" w:rsidR="00F14866" w:rsidRDefault="00000000">
      <w:pPr>
        <w:pStyle w:val="Heading2"/>
      </w:pPr>
      <w:r>
        <w:t>4.2 Out of Scope</w:t>
      </w:r>
    </w:p>
    <w:p w14:paraId="2F34FBC1" w14:textId="77777777" w:rsidR="00F14866" w:rsidRDefault="00000000">
      <w:r>
        <w:t>The SRS does not specify third-party payment systems, social login, mobile-native applications, or external analytics. These are therefore outside this test plan unless added to the requirements later.</w:t>
      </w:r>
    </w:p>
    <w:p w14:paraId="1EAAD7CF" w14:textId="77777777" w:rsidR="00F14866" w:rsidRDefault="00000000">
      <w:pPr>
        <w:pStyle w:val="Heading1"/>
      </w:pPr>
      <w:r>
        <w:t>5. Test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6"/>
        <w:gridCol w:w="7504"/>
      </w:tblGrid>
      <w:tr w:rsidR="00F14866" w14:paraId="5108C57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1B25D89F" w14:textId="77777777" w:rsidR="00F14866" w:rsidRDefault="00000000">
            <w:r>
              <w:rPr>
                <w:b/>
              </w:rPr>
              <w:t>Testing Level / Type</w:t>
            </w:r>
          </w:p>
        </w:tc>
        <w:tc>
          <w:tcPr>
            <w:tcW w:w="7632" w:type="dxa"/>
            <w:shd w:val="clear" w:color="auto" w:fill="D9EAF7"/>
          </w:tcPr>
          <w:p w14:paraId="15F41CFD" w14:textId="77777777" w:rsidR="00F14866" w:rsidRDefault="00000000">
            <w:r>
              <w:rPr>
                <w:b/>
              </w:rPr>
              <w:t>Purpose</w:t>
            </w:r>
          </w:p>
        </w:tc>
      </w:tr>
      <w:tr w:rsidR="00F14866" w14:paraId="3DC737FE" w14:textId="77777777">
        <w:trPr>
          <w:jc w:val="center"/>
        </w:trPr>
        <w:tc>
          <w:tcPr>
            <w:tcW w:w="2592" w:type="dxa"/>
            <w:vAlign w:val="center"/>
          </w:tcPr>
          <w:p w14:paraId="588D335C" w14:textId="77777777" w:rsidR="00F14866" w:rsidRDefault="00000000">
            <w:r>
              <w:t>Unit Testing</w:t>
            </w:r>
          </w:p>
        </w:tc>
        <w:tc>
          <w:tcPr>
            <w:tcW w:w="7632" w:type="dxa"/>
            <w:vAlign w:val="center"/>
          </w:tcPr>
          <w:p w14:paraId="3BF8404A" w14:textId="77777777" w:rsidR="00F14866" w:rsidRDefault="00000000">
            <w:r>
              <w:t>Verify individual modules such as authentication, quiz timer, scoring, and question management.</w:t>
            </w:r>
          </w:p>
        </w:tc>
      </w:tr>
      <w:tr w:rsidR="00F14866" w14:paraId="3D871AE2" w14:textId="77777777">
        <w:trPr>
          <w:jc w:val="center"/>
        </w:trPr>
        <w:tc>
          <w:tcPr>
            <w:tcW w:w="2592" w:type="dxa"/>
            <w:vAlign w:val="center"/>
          </w:tcPr>
          <w:p w14:paraId="1EBBCE56" w14:textId="77777777" w:rsidR="00F14866" w:rsidRDefault="00000000">
            <w:r>
              <w:t>Integration Testing</w:t>
            </w:r>
          </w:p>
        </w:tc>
        <w:tc>
          <w:tcPr>
            <w:tcW w:w="7632" w:type="dxa"/>
            <w:vAlign w:val="center"/>
          </w:tcPr>
          <w:p w14:paraId="25E78286" w14:textId="77777777" w:rsidR="00F14866" w:rsidRDefault="00000000">
            <w:r>
              <w:t>Verify interactions among UI, application server, and database.</w:t>
            </w:r>
          </w:p>
        </w:tc>
      </w:tr>
      <w:tr w:rsidR="00F14866" w14:paraId="6AD6E94B" w14:textId="77777777">
        <w:trPr>
          <w:jc w:val="center"/>
        </w:trPr>
        <w:tc>
          <w:tcPr>
            <w:tcW w:w="2592" w:type="dxa"/>
            <w:vAlign w:val="center"/>
          </w:tcPr>
          <w:p w14:paraId="031F1F88" w14:textId="77777777" w:rsidR="00F14866" w:rsidRDefault="00000000">
            <w:r>
              <w:t>System Testing</w:t>
            </w:r>
          </w:p>
        </w:tc>
        <w:tc>
          <w:tcPr>
            <w:tcW w:w="7632" w:type="dxa"/>
            <w:vAlign w:val="center"/>
          </w:tcPr>
          <w:p w14:paraId="5C094633" w14:textId="77777777" w:rsidR="00F14866" w:rsidRDefault="00000000">
            <w:r>
              <w:t>Verify the complete Online Quiz System against the SRS.</w:t>
            </w:r>
          </w:p>
        </w:tc>
      </w:tr>
      <w:tr w:rsidR="00F14866" w14:paraId="45BB6D8E" w14:textId="77777777">
        <w:trPr>
          <w:jc w:val="center"/>
        </w:trPr>
        <w:tc>
          <w:tcPr>
            <w:tcW w:w="2592" w:type="dxa"/>
            <w:vAlign w:val="center"/>
          </w:tcPr>
          <w:p w14:paraId="51C0E020" w14:textId="77777777" w:rsidR="00F14866" w:rsidRDefault="00000000">
            <w:r>
              <w:t>Functional Testing</w:t>
            </w:r>
          </w:p>
        </w:tc>
        <w:tc>
          <w:tcPr>
            <w:tcW w:w="7632" w:type="dxa"/>
            <w:vAlign w:val="center"/>
          </w:tcPr>
          <w:p w14:paraId="6F630B75" w14:textId="77777777" w:rsidR="00F14866" w:rsidRDefault="00000000">
            <w:r>
              <w:t>Verify each functional requirement and expected user/admin behavior.</w:t>
            </w:r>
          </w:p>
        </w:tc>
      </w:tr>
      <w:tr w:rsidR="00F14866" w14:paraId="688EC726" w14:textId="77777777">
        <w:trPr>
          <w:jc w:val="center"/>
        </w:trPr>
        <w:tc>
          <w:tcPr>
            <w:tcW w:w="2592" w:type="dxa"/>
            <w:vAlign w:val="center"/>
          </w:tcPr>
          <w:p w14:paraId="4266C9B6" w14:textId="77777777" w:rsidR="00F14866" w:rsidRDefault="00000000">
            <w:r>
              <w:t>Performance Testing</w:t>
            </w:r>
          </w:p>
        </w:tc>
        <w:tc>
          <w:tcPr>
            <w:tcW w:w="7632" w:type="dxa"/>
            <w:vAlign w:val="center"/>
          </w:tcPr>
          <w:p w14:paraId="7C551EE2" w14:textId="77777777" w:rsidR="00F14866" w:rsidRDefault="00000000">
            <w:r>
              <w:t>Check response time and accurate recording during normal operation.</w:t>
            </w:r>
          </w:p>
        </w:tc>
      </w:tr>
      <w:tr w:rsidR="00F14866" w14:paraId="4A3852B8" w14:textId="77777777">
        <w:trPr>
          <w:jc w:val="center"/>
        </w:trPr>
        <w:tc>
          <w:tcPr>
            <w:tcW w:w="2592" w:type="dxa"/>
            <w:vAlign w:val="center"/>
          </w:tcPr>
          <w:p w14:paraId="487AF12B" w14:textId="77777777" w:rsidR="00F14866" w:rsidRDefault="00000000">
            <w:r>
              <w:t>Security Testing</w:t>
            </w:r>
          </w:p>
        </w:tc>
        <w:tc>
          <w:tcPr>
            <w:tcW w:w="7632" w:type="dxa"/>
            <w:vAlign w:val="center"/>
          </w:tcPr>
          <w:p w14:paraId="2F82DBD5" w14:textId="77777777" w:rsidR="00F14866" w:rsidRDefault="00000000">
            <w:r>
              <w:t>Verify authentication, authorization, credential protection, and HTTPS behavior.</w:t>
            </w:r>
          </w:p>
        </w:tc>
      </w:tr>
      <w:tr w:rsidR="00F14866" w14:paraId="13445CB7" w14:textId="77777777">
        <w:trPr>
          <w:jc w:val="center"/>
        </w:trPr>
        <w:tc>
          <w:tcPr>
            <w:tcW w:w="2592" w:type="dxa"/>
            <w:vAlign w:val="center"/>
          </w:tcPr>
          <w:p w14:paraId="6DCA3C9A" w14:textId="77777777" w:rsidR="00F14866" w:rsidRDefault="00000000">
            <w:r>
              <w:t>Usability Testing</w:t>
            </w:r>
          </w:p>
        </w:tc>
        <w:tc>
          <w:tcPr>
            <w:tcW w:w="7632" w:type="dxa"/>
            <w:vAlign w:val="center"/>
          </w:tcPr>
          <w:p w14:paraId="0283BF09" w14:textId="77777777" w:rsidR="00F14866" w:rsidRDefault="00000000">
            <w:r>
              <w:t>Verify clear navigation, readable content, consistent controls, and useful messages.</w:t>
            </w:r>
          </w:p>
        </w:tc>
      </w:tr>
      <w:tr w:rsidR="00F14866" w14:paraId="79F8871F" w14:textId="77777777">
        <w:trPr>
          <w:jc w:val="center"/>
        </w:trPr>
        <w:tc>
          <w:tcPr>
            <w:tcW w:w="2592" w:type="dxa"/>
            <w:vAlign w:val="center"/>
          </w:tcPr>
          <w:p w14:paraId="40A5A4E9" w14:textId="77777777" w:rsidR="00F14866" w:rsidRDefault="00000000">
            <w:r>
              <w:t>Compatibility Testing</w:t>
            </w:r>
          </w:p>
        </w:tc>
        <w:tc>
          <w:tcPr>
            <w:tcW w:w="7632" w:type="dxa"/>
            <w:vAlign w:val="center"/>
          </w:tcPr>
          <w:p w14:paraId="2DB4539D" w14:textId="77777777" w:rsidR="00F14866" w:rsidRDefault="00000000">
            <w:r>
              <w:t>Verify operation on commonly used modern desktop and mobile web browsers.</w:t>
            </w:r>
          </w:p>
        </w:tc>
      </w:tr>
      <w:tr w:rsidR="00F14866" w14:paraId="3ED3C0F3" w14:textId="77777777">
        <w:trPr>
          <w:jc w:val="center"/>
        </w:trPr>
        <w:tc>
          <w:tcPr>
            <w:tcW w:w="2592" w:type="dxa"/>
            <w:vAlign w:val="center"/>
          </w:tcPr>
          <w:p w14:paraId="4E64AF57" w14:textId="77777777" w:rsidR="00F14866" w:rsidRDefault="00000000">
            <w:r>
              <w:t>Regression Testing</w:t>
            </w:r>
          </w:p>
        </w:tc>
        <w:tc>
          <w:tcPr>
            <w:tcW w:w="7632" w:type="dxa"/>
            <w:vAlign w:val="center"/>
          </w:tcPr>
          <w:p w14:paraId="07A778D9" w14:textId="77777777" w:rsidR="00F14866" w:rsidRDefault="00000000">
            <w:r>
              <w:t>Re-test affected functions after defect fixes or requirement changes.</w:t>
            </w:r>
          </w:p>
        </w:tc>
      </w:tr>
      <w:tr w:rsidR="00F14866" w14:paraId="4C0ECB93" w14:textId="77777777">
        <w:trPr>
          <w:jc w:val="center"/>
        </w:trPr>
        <w:tc>
          <w:tcPr>
            <w:tcW w:w="2592" w:type="dxa"/>
            <w:vAlign w:val="center"/>
          </w:tcPr>
          <w:p w14:paraId="5C9DF2E2" w14:textId="77777777" w:rsidR="00F14866" w:rsidRDefault="00000000">
            <w:r>
              <w:t>Acceptance Testing</w:t>
            </w:r>
          </w:p>
        </w:tc>
        <w:tc>
          <w:tcPr>
            <w:tcW w:w="7632" w:type="dxa"/>
            <w:vAlign w:val="center"/>
          </w:tcPr>
          <w:p w14:paraId="327BA251" w14:textId="77777777" w:rsidR="00F14866" w:rsidRDefault="00000000">
            <w:r>
              <w:t>Confirm that the implemented system satisfies the project requirements.</w:t>
            </w:r>
          </w:p>
        </w:tc>
      </w:tr>
    </w:tbl>
    <w:p w14:paraId="6EA4B18C" w14:textId="77777777" w:rsidR="00F14866" w:rsidRDefault="00F14866"/>
    <w:p w14:paraId="3F3C3E52" w14:textId="77777777" w:rsidR="00F14866" w:rsidRDefault="00000000">
      <w:pPr>
        <w:pStyle w:val="Heading1"/>
      </w:pPr>
      <w:r>
        <w:t>6.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7505"/>
      </w:tblGrid>
      <w:tr w:rsidR="00F14866" w14:paraId="115CD372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52FB060" w14:textId="77777777" w:rsidR="00F14866" w:rsidRDefault="00000000">
            <w:r>
              <w:rPr>
                <w:b/>
              </w:rPr>
              <w:t>Component</w:t>
            </w:r>
          </w:p>
        </w:tc>
        <w:tc>
          <w:tcPr>
            <w:tcW w:w="7632" w:type="dxa"/>
            <w:shd w:val="clear" w:color="auto" w:fill="D9EAF7"/>
          </w:tcPr>
          <w:p w14:paraId="118E0B86" w14:textId="77777777" w:rsidR="00F14866" w:rsidRDefault="00000000">
            <w:r>
              <w:rPr>
                <w:b/>
              </w:rPr>
              <w:t>Test Environment</w:t>
            </w:r>
          </w:p>
        </w:tc>
      </w:tr>
      <w:tr w:rsidR="00F14866" w14:paraId="4B6FC0A2" w14:textId="77777777">
        <w:trPr>
          <w:jc w:val="center"/>
        </w:trPr>
        <w:tc>
          <w:tcPr>
            <w:tcW w:w="2592" w:type="dxa"/>
            <w:vAlign w:val="center"/>
          </w:tcPr>
          <w:p w14:paraId="312885FF" w14:textId="77777777" w:rsidR="00F14866" w:rsidRDefault="00000000">
            <w:r>
              <w:t>Client</w:t>
            </w:r>
          </w:p>
        </w:tc>
        <w:tc>
          <w:tcPr>
            <w:tcW w:w="7632" w:type="dxa"/>
            <w:vAlign w:val="center"/>
          </w:tcPr>
          <w:p w14:paraId="7AA94958" w14:textId="77777777" w:rsidR="00F14866" w:rsidRDefault="00000000">
            <w:r>
              <w:t>Desktop and mobile web browsers</w:t>
            </w:r>
          </w:p>
        </w:tc>
      </w:tr>
      <w:tr w:rsidR="00F14866" w14:paraId="70C6147B" w14:textId="77777777">
        <w:trPr>
          <w:jc w:val="center"/>
        </w:trPr>
        <w:tc>
          <w:tcPr>
            <w:tcW w:w="2592" w:type="dxa"/>
            <w:vAlign w:val="center"/>
          </w:tcPr>
          <w:p w14:paraId="193DF6DF" w14:textId="77777777" w:rsidR="00F14866" w:rsidRDefault="00000000">
            <w:r>
              <w:t>Browser</w:t>
            </w:r>
          </w:p>
        </w:tc>
        <w:tc>
          <w:tcPr>
            <w:tcW w:w="7632" w:type="dxa"/>
            <w:vAlign w:val="center"/>
          </w:tcPr>
          <w:p w14:paraId="793491B0" w14:textId="77777777" w:rsidR="00F14866" w:rsidRDefault="00000000">
            <w:r>
              <w:t>Modern web browsers</w:t>
            </w:r>
          </w:p>
        </w:tc>
      </w:tr>
      <w:tr w:rsidR="00F14866" w14:paraId="7A7B9B02" w14:textId="77777777">
        <w:trPr>
          <w:jc w:val="center"/>
        </w:trPr>
        <w:tc>
          <w:tcPr>
            <w:tcW w:w="2592" w:type="dxa"/>
            <w:vAlign w:val="center"/>
          </w:tcPr>
          <w:p w14:paraId="7A0CA326" w14:textId="77777777" w:rsidR="00F14866" w:rsidRDefault="00000000">
            <w:r>
              <w:t>Application</w:t>
            </w:r>
          </w:p>
        </w:tc>
        <w:tc>
          <w:tcPr>
            <w:tcW w:w="7632" w:type="dxa"/>
            <w:vAlign w:val="center"/>
          </w:tcPr>
          <w:p w14:paraId="51DBDB5F" w14:textId="77777777" w:rsidR="00F14866" w:rsidRDefault="00000000">
            <w:r>
              <w:t>Web-based Online Quiz System</w:t>
            </w:r>
          </w:p>
        </w:tc>
      </w:tr>
      <w:tr w:rsidR="00F14866" w14:paraId="0DD08A74" w14:textId="77777777">
        <w:trPr>
          <w:jc w:val="center"/>
        </w:trPr>
        <w:tc>
          <w:tcPr>
            <w:tcW w:w="2592" w:type="dxa"/>
            <w:vAlign w:val="center"/>
          </w:tcPr>
          <w:p w14:paraId="72F69136" w14:textId="77777777" w:rsidR="00F14866" w:rsidRDefault="00000000">
            <w:r>
              <w:t>Server</w:t>
            </w:r>
          </w:p>
        </w:tc>
        <w:tc>
          <w:tcPr>
            <w:tcW w:w="7632" w:type="dxa"/>
            <w:vAlign w:val="center"/>
          </w:tcPr>
          <w:p w14:paraId="782DBDA0" w14:textId="77777777" w:rsidR="00F14866" w:rsidRDefault="00000000">
            <w:r>
              <w:t>Application server hosting quiz logic and result processing</w:t>
            </w:r>
          </w:p>
        </w:tc>
      </w:tr>
      <w:tr w:rsidR="00F14866" w14:paraId="506472D0" w14:textId="77777777">
        <w:trPr>
          <w:jc w:val="center"/>
        </w:trPr>
        <w:tc>
          <w:tcPr>
            <w:tcW w:w="2592" w:type="dxa"/>
            <w:vAlign w:val="center"/>
          </w:tcPr>
          <w:p w14:paraId="145C4A34" w14:textId="77777777" w:rsidR="00F14866" w:rsidRDefault="00000000">
            <w:r>
              <w:t>Database</w:t>
            </w:r>
          </w:p>
        </w:tc>
        <w:tc>
          <w:tcPr>
            <w:tcW w:w="7632" w:type="dxa"/>
            <w:vAlign w:val="center"/>
          </w:tcPr>
          <w:p w14:paraId="33975A00" w14:textId="77777777" w:rsidR="00F14866" w:rsidRDefault="00000000">
            <w:r>
              <w:t>Structured database for users, categories, quizzes, questions, answers and results</w:t>
            </w:r>
          </w:p>
        </w:tc>
      </w:tr>
      <w:tr w:rsidR="00F14866" w14:paraId="7E084B12" w14:textId="77777777">
        <w:trPr>
          <w:jc w:val="center"/>
        </w:trPr>
        <w:tc>
          <w:tcPr>
            <w:tcW w:w="2592" w:type="dxa"/>
            <w:vAlign w:val="center"/>
          </w:tcPr>
          <w:p w14:paraId="389573F9" w14:textId="77777777" w:rsidR="00F14866" w:rsidRDefault="00000000">
            <w:r>
              <w:t>Network</w:t>
            </w:r>
          </w:p>
        </w:tc>
        <w:tc>
          <w:tcPr>
            <w:tcW w:w="7632" w:type="dxa"/>
            <w:vAlign w:val="center"/>
          </w:tcPr>
          <w:p w14:paraId="588EEC33" w14:textId="77777777" w:rsidR="00F14866" w:rsidRDefault="00000000">
            <w:r>
              <w:t>Internet/network connection using HTTP/HTTPS; HTTPS preferred for sensitive data</w:t>
            </w:r>
          </w:p>
        </w:tc>
      </w:tr>
      <w:tr w:rsidR="00F14866" w14:paraId="1CE68C87" w14:textId="77777777">
        <w:trPr>
          <w:jc w:val="center"/>
        </w:trPr>
        <w:tc>
          <w:tcPr>
            <w:tcW w:w="2592" w:type="dxa"/>
            <w:vAlign w:val="center"/>
          </w:tcPr>
          <w:p w14:paraId="1F34FCFC" w14:textId="77777777" w:rsidR="00F14866" w:rsidRDefault="00000000">
            <w:r>
              <w:t>Test Data</w:t>
            </w:r>
          </w:p>
        </w:tc>
        <w:tc>
          <w:tcPr>
            <w:tcW w:w="7632" w:type="dxa"/>
            <w:vAlign w:val="center"/>
          </w:tcPr>
          <w:p w14:paraId="4EDA045F" w14:textId="77777777" w:rsidR="00F14866" w:rsidRDefault="00000000">
            <w:r>
              <w:t>Sample users, administrator account, categories, quizzes, questions, answer options and results</w:t>
            </w:r>
          </w:p>
        </w:tc>
      </w:tr>
    </w:tbl>
    <w:p w14:paraId="53A9CC9E" w14:textId="77777777" w:rsidR="00F14866" w:rsidRDefault="00F14866"/>
    <w:p w14:paraId="341B9E5E" w14:textId="77777777" w:rsidR="00F14866" w:rsidRDefault="00000000">
      <w:pPr>
        <w:pStyle w:val="Heading1"/>
      </w:pPr>
      <w:r>
        <w:t>7. Functional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1695"/>
        <w:gridCol w:w="782"/>
        <w:gridCol w:w="2420"/>
        <w:gridCol w:w="3418"/>
        <w:gridCol w:w="997"/>
      </w:tblGrid>
      <w:tr w:rsidR="00F14866" w14:paraId="7F8BF4C7" w14:textId="77777777">
        <w:trPr>
          <w:jc w:val="center"/>
        </w:trPr>
        <w:tc>
          <w:tcPr>
            <w:tcW w:w="792" w:type="dxa"/>
            <w:shd w:val="clear" w:color="auto" w:fill="D9EAF7"/>
          </w:tcPr>
          <w:p w14:paraId="2297553E" w14:textId="77777777" w:rsidR="00F14866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  <w:shd w:val="clear" w:color="auto" w:fill="D9EAF7"/>
          </w:tcPr>
          <w:p w14:paraId="22ADDDE1" w14:textId="77777777" w:rsidR="00F14866" w:rsidRDefault="00000000">
            <w:r>
              <w:rPr>
                <w:b/>
              </w:rPr>
              <w:t>Test Area</w:t>
            </w:r>
          </w:p>
        </w:tc>
        <w:tc>
          <w:tcPr>
            <w:tcW w:w="792" w:type="dxa"/>
            <w:shd w:val="clear" w:color="auto" w:fill="D9EAF7"/>
          </w:tcPr>
          <w:p w14:paraId="0325B69E" w14:textId="77777777" w:rsidR="00F14866" w:rsidRDefault="00000000">
            <w:r>
              <w:rPr>
                <w:b/>
              </w:rPr>
              <w:t>Req.</w:t>
            </w:r>
          </w:p>
        </w:tc>
        <w:tc>
          <w:tcPr>
            <w:tcW w:w="2448" w:type="dxa"/>
            <w:shd w:val="clear" w:color="auto" w:fill="D9EAF7"/>
          </w:tcPr>
          <w:p w14:paraId="58DB6F83" w14:textId="77777777" w:rsidR="00F14866" w:rsidRDefault="00000000">
            <w:r>
              <w:rPr>
                <w:b/>
              </w:rPr>
              <w:t>Test Condition</w:t>
            </w:r>
          </w:p>
        </w:tc>
        <w:tc>
          <w:tcPr>
            <w:tcW w:w="3672" w:type="dxa"/>
            <w:shd w:val="clear" w:color="auto" w:fill="D9EAF7"/>
          </w:tcPr>
          <w:p w14:paraId="7551E38F" w14:textId="77777777" w:rsidR="00F14866" w:rsidRDefault="00000000">
            <w:r>
              <w:rPr>
                <w:b/>
              </w:rPr>
              <w:t>Expected Result</w:t>
            </w:r>
          </w:p>
        </w:tc>
        <w:tc>
          <w:tcPr>
            <w:tcW w:w="1008" w:type="dxa"/>
            <w:shd w:val="clear" w:color="auto" w:fill="D9EAF7"/>
          </w:tcPr>
          <w:p w14:paraId="6193D62A" w14:textId="77777777" w:rsidR="00F14866" w:rsidRDefault="00000000">
            <w:r>
              <w:rPr>
                <w:b/>
              </w:rPr>
              <w:t>Priority</w:t>
            </w:r>
          </w:p>
        </w:tc>
      </w:tr>
      <w:tr w:rsidR="00F14866" w14:paraId="4DF64156" w14:textId="77777777">
        <w:trPr>
          <w:jc w:val="center"/>
        </w:trPr>
        <w:tc>
          <w:tcPr>
            <w:tcW w:w="792" w:type="dxa"/>
            <w:vAlign w:val="center"/>
          </w:tcPr>
          <w:p w14:paraId="373A693C" w14:textId="77777777" w:rsidR="00F14866" w:rsidRDefault="00000000">
            <w:r>
              <w:t>TC-01</w:t>
            </w:r>
          </w:p>
        </w:tc>
        <w:tc>
          <w:tcPr>
            <w:tcW w:w="1728" w:type="dxa"/>
            <w:vAlign w:val="center"/>
          </w:tcPr>
          <w:p w14:paraId="56E3EED9" w14:textId="77777777" w:rsidR="00F14866" w:rsidRDefault="00000000">
            <w:r>
              <w:t>Category display</w:t>
            </w:r>
          </w:p>
        </w:tc>
        <w:tc>
          <w:tcPr>
            <w:tcW w:w="792" w:type="dxa"/>
            <w:vAlign w:val="center"/>
          </w:tcPr>
          <w:p w14:paraId="014EE2B0" w14:textId="77777777" w:rsidR="00F14866" w:rsidRDefault="00000000">
            <w:r>
              <w:t>REQ-01</w:t>
            </w:r>
          </w:p>
        </w:tc>
        <w:tc>
          <w:tcPr>
            <w:tcW w:w="2448" w:type="dxa"/>
            <w:vAlign w:val="center"/>
          </w:tcPr>
          <w:p w14:paraId="4A5B23F9" w14:textId="77777777" w:rsidR="00F14866" w:rsidRDefault="00000000">
            <w:r>
              <w:t>User opens quiz system</w:t>
            </w:r>
          </w:p>
        </w:tc>
        <w:tc>
          <w:tcPr>
            <w:tcW w:w="3672" w:type="dxa"/>
            <w:vAlign w:val="center"/>
          </w:tcPr>
          <w:p w14:paraId="257FDD7A" w14:textId="77777777" w:rsidR="00F14866" w:rsidRDefault="00000000">
            <w:r>
              <w:t>Available quiz categories are displayed.</w:t>
            </w:r>
          </w:p>
        </w:tc>
        <w:tc>
          <w:tcPr>
            <w:tcW w:w="1008" w:type="dxa"/>
            <w:vAlign w:val="center"/>
          </w:tcPr>
          <w:p w14:paraId="35606458" w14:textId="77777777" w:rsidR="00F14866" w:rsidRDefault="00000000">
            <w:r>
              <w:t>High</w:t>
            </w:r>
          </w:p>
        </w:tc>
      </w:tr>
      <w:tr w:rsidR="00F14866" w14:paraId="6FF4E8F9" w14:textId="77777777">
        <w:trPr>
          <w:jc w:val="center"/>
        </w:trPr>
        <w:tc>
          <w:tcPr>
            <w:tcW w:w="792" w:type="dxa"/>
            <w:vAlign w:val="center"/>
          </w:tcPr>
          <w:p w14:paraId="7B355103" w14:textId="77777777" w:rsidR="00F14866" w:rsidRDefault="00000000">
            <w:r>
              <w:t>TC-02</w:t>
            </w:r>
          </w:p>
        </w:tc>
        <w:tc>
          <w:tcPr>
            <w:tcW w:w="1728" w:type="dxa"/>
            <w:vAlign w:val="center"/>
          </w:tcPr>
          <w:p w14:paraId="4771D8F3" w14:textId="77777777" w:rsidR="00F14866" w:rsidRDefault="00000000">
            <w:r>
              <w:t>Select category</w:t>
            </w:r>
          </w:p>
        </w:tc>
        <w:tc>
          <w:tcPr>
            <w:tcW w:w="792" w:type="dxa"/>
            <w:vAlign w:val="center"/>
          </w:tcPr>
          <w:p w14:paraId="759CBBAA" w14:textId="77777777" w:rsidR="00F14866" w:rsidRDefault="00000000">
            <w:r>
              <w:t>REQ-02</w:t>
            </w:r>
          </w:p>
        </w:tc>
        <w:tc>
          <w:tcPr>
            <w:tcW w:w="2448" w:type="dxa"/>
            <w:vAlign w:val="center"/>
          </w:tcPr>
          <w:p w14:paraId="18D85D59" w14:textId="77777777" w:rsidR="00F14866" w:rsidRDefault="00000000">
            <w:r>
              <w:t>User selects a category</w:t>
            </w:r>
          </w:p>
        </w:tc>
        <w:tc>
          <w:tcPr>
            <w:tcW w:w="3672" w:type="dxa"/>
            <w:vAlign w:val="center"/>
          </w:tcPr>
          <w:p w14:paraId="3F81EB16" w14:textId="77777777" w:rsidR="00F14866" w:rsidRDefault="00000000">
            <w:r>
              <w:t>Selected category is accepted and associated quizzes are displayed.</w:t>
            </w:r>
          </w:p>
        </w:tc>
        <w:tc>
          <w:tcPr>
            <w:tcW w:w="1008" w:type="dxa"/>
            <w:vAlign w:val="center"/>
          </w:tcPr>
          <w:p w14:paraId="762476F7" w14:textId="77777777" w:rsidR="00F14866" w:rsidRDefault="00000000">
            <w:r>
              <w:t>High</w:t>
            </w:r>
          </w:p>
        </w:tc>
      </w:tr>
      <w:tr w:rsidR="00F14866" w14:paraId="2C7BF8D8" w14:textId="77777777">
        <w:trPr>
          <w:jc w:val="center"/>
        </w:trPr>
        <w:tc>
          <w:tcPr>
            <w:tcW w:w="792" w:type="dxa"/>
            <w:vAlign w:val="center"/>
          </w:tcPr>
          <w:p w14:paraId="219A936B" w14:textId="77777777" w:rsidR="00F14866" w:rsidRDefault="00000000">
            <w:r>
              <w:t>TC-03</w:t>
            </w:r>
          </w:p>
        </w:tc>
        <w:tc>
          <w:tcPr>
            <w:tcW w:w="1728" w:type="dxa"/>
            <w:vAlign w:val="center"/>
          </w:tcPr>
          <w:p w14:paraId="42162632" w14:textId="77777777" w:rsidR="00F14866" w:rsidRDefault="00000000">
            <w:r>
              <w:t>Display quizzes</w:t>
            </w:r>
          </w:p>
        </w:tc>
        <w:tc>
          <w:tcPr>
            <w:tcW w:w="792" w:type="dxa"/>
            <w:vAlign w:val="center"/>
          </w:tcPr>
          <w:p w14:paraId="66C41A16" w14:textId="77777777" w:rsidR="00F14866" w:rsidRDefault="00000000">
            <w:r>
              <w:t>REQ-03</w:t>
            </w:r>
          </w:p>
        </w:tc>
        <w:tc>
          <w:tcPr>
            <w:tcW w:w="2448" w:type="dxa"/>
            <w:vAlign w:val="center"/>
          </w:tcPr>
          <w:p w14:paraId="0C29BA9A" w14:textId="77777777" w:rsidR="00F14866" w:rsidRDefault="00000000">
            <w:r>
              <w:t>Category selected</w:t>
            </w:r>
          </w:p>
        </w:tc>
        <w:tc>
          <w:tcPr>
            <w:tcW w:w="3672" w:type="dxa"/>
            <w:vAlign w:val="center"/>
          </w:tcPr>
          <w:p w14:paraId="37E85C0B" w14:textId="77777777" w:rsidR="00F14866" w:rsidRDefault="00000000">
            <w:r>
              <w:t>Quizzes associated with the selected category are displayed.</w:t>
            </w:r>
          </w:p>
        </w:tc>
        <w:tc>
          <w:tcPr>
            <w:tcW w:w="1008" w:type="dxa"/>
            <w:vAlign w:val="center"/>
          </w:tcPr>
          <w:p w14:paraId="681FF161" w14:textId="77777777" w:rsidR="00F14866" w:rsidRDefault="00000000">
            <w:r>
              <w:t>High</w:t>
            </w:r>
          </w:p>
        </w:tc>
      </w:tr>
      <w:tr w:rsidR="00F14866" w14:paraId="4B5B130D" w14:textId="77777777">
        <w:trPr>
          <w:jc w:val="center"/>
        </w:trPr>
        <w:tc>
          <w:tcPr>
            <w:tcW w:w="792" w:type="dxa"/>
            <w:vAlign w:val="center"/>
          </w:tcPr>
          <w:p w14:paraId="2B0651CF" w14:textId="77777777" w:rsidR="00F14866" w:rsidRDefault="00000000">
            <w:r>
              <w:t>TC-04</w:t>
            </w:r>
          </w:p>
        </w:tc>
        <w:tc>
          <w:tcPr>
            <w:tcW w:w="1728" w:type="dxa"/>
            <w:vAlign w:val="center"/>
          </w:tcPr>
          <w:p w14:paraId="2C7D35C9" w14:textId="77777777" w:rsidR="00F14866" w:rsidRDefault="00000000">
            <w:r>
              <w:t>Display MCQs</w:t>
            </w:r>
          </w:p>
        </w:tc>
        <w:tc>
          <w:tcPr>
            <w:tcW w:w="792" w:type="dxa"/>
            <w:vAlign w:val="center"/>
          </w:tcPr>
          <w:p w14:paraId="5A8533B7" w14:textId="77777777" w:rsidR="00F14866" w:rsidRDefault="00000000">
            <w:r>
              <w:t>REQ-04</w:t>
            </w:r>
          </w:p>
        </w:tc>
        <w:tc>
          <w:tcPr>
            <w:tcW w:w="2448" w:type="dxa"/>
            <w:vAlign w:val="center"/>
          </w:tcPr>
          <w:p w14:paraId="431DC933" w14:textId="77777777" w:rsidR="00F14866" w:rsidRDefault="00000000">
            <w:r>
              <w:t>User starts a quiz</w:t>
            </w:r>
          </w:p>
        </w:tc>
        <w:tc>
          <w:tcPr>
            <w:tcW w:w="3672" w:type="dxa"/>
            <w:vAlign w:val="center"/>
          </w:tcPr>
          <w:p w14:paraId="68BC7B92" w14:textId="77777777" w:rsidR="00F14866" w:rsidRDefault="00000000">
            <w:r>
              <w:t>Multiple-choice questions for the selected quiz are displayed.</w:t>
            </w:r>
          </w:p>
        </w:tc>
        <w:tc>
          <w:tcPr>
            <w:tcW w:w="1008" w:type="dxa"/>
            <w:vAlign w:val="center"/>
          </w:tcPr>
          <w:p w14:paraId="21DD8C46" w14:textId="77777777" w:rsidR="00F14866" w:rsidRDefault="00000000">
            <w:r>
              <w:t>High</w:t>
            </w:r>
          </w:p>
        </w:tc>
      </w:tr>
      <w:tr w:rsidR="00F14866" w14:paraId="527C87CC" w14:textId="77777777">
        <w:trPr>
          <w:jc w:val="center"/>
        </w:trPr>
        <w:tc>
          <w:tcPr>
            <w:tcW w:w="792" w:type="dxa"/>
            <w:vAlign w:val="center"/>
          </w:tcPr>
          <w:p w14:paraId="7FF6A758" w14:textId="77777777" w:rsidR="00F14866" w:rsidRDefault="00000000">
            <w:r>
              <w:t>TC-05</w:t>
            </w:r>
          </w:p>
        </w:tc>
        <w:tc>
          <w:tcPr>
            <w:tcW w:w="1728" w:type="dxa"/>
            <w:vAlign w:val="center"/>
          </w:tcPr>
          <w:p w14:paraId="347EE211" w14:textId="77777777" w:rsidR="00F14866" w:rsidRDefault="00000000">
            <w:r>
              <w:t>Answer options</w:t>
            </w:r>
          </w:p>
        </w:tc>
        <w:tc>
          <w:tcPr>
            <w:tcW w:w="792" w:type="dxa"/>
            <w:vAlign w:val="center"/>
          </w:tcPr>
          <w:p w14:paraId="02B36CD6" w14:textId="77777777" w:rsidR="00F14866" w:rsidRDefault="00000000">
            <w:r>
              <w:t>REQ-05</w:t>
            </w:r>
          </w:p>
        </w:tc>
        <w:tc>
          <w:tcPr>
            <w:tcW w:w="2448" w:type="dxa"/>
            <w:vAlign w:val="center"/>
          </w:tcPr>
          <w:p w14:paraId="38630C3C" w14:textId="77777777" w:rsidR="00F14866" w:rsidRDefault="00000000">
            <w:r>
              <w:t>Question displayed</w:t>
            </w:r>
          </w:p>
        </w:tc>
        <w:tc>
          <w:tcPr>
            <w:tcW w:w="3672" w:type="dxa"/>
            <w:vAlign w:val="center"/>
          </w:tcPr>
          <w:p w14:paraId="4AD92002" w14:textId="77777777" w:rsidR="00F14866" w:rsidRDefault="00000000">
            <w:r>
              <w:t>Multiple answer options are shown for each question.</w:t>
            </w:r>
          </w:p>
        </w:tc>
        <w:tc>
          <w:tcPr>
            <w:tcW w:w="1008" w:type="dxa"/>
            <w:vAlign w:val="center"/>
          </w:tcPr>
          <w:p w14:paraId="06ADBEC7" w14:textId="77777777" w:rsidR="00F14866" w:rsidRDefault="00000000">
            <w:r>
              <w:t>High</w:t>
            </w:r>
          </w:p>
        </w:tc>
      </w:tr>
      <w:tr w:rsidR="00F14866" w14:paraId="74B22DCC" w14:textId="77777777">
        <w:trPr>
          <w:jc w:val="center"/>
        </w:trPr>
        <w:tc>
          <w:tcPr>
            <w:tcW w:w="792" w:type="dxa"/>
            <w:vAlign w:val="center"/>
          </w:tcPr>
          <w:p w14:paraId="0E727D19" w14:textId="77777777" w:rsidR="00F14866" w:rsidRDefault="00000000">
            <w:r>
              <w:t>TC-06</w:t>
            </w:r>
          </w:p>
        </w:tc>
        <w:tc>
          <w:tcPr>
            <w:tcW w:w="1728" w:type="dxa"/>
            <w:vAlign w:val="center"/>
          </w:tcPr>
          <w:p w14:paraId="5935CF58" w14:textId="77777777" w:rsidR="00F14866" w:rsidRDefault="00000000">
            <w:r>
              <w:t>Start timer</w:t>
            </w:r>
          </w:p>
        </w:tc>
        <w:tc>
          <w:tcPr>
            <w:tcW w:w="792" w:type="dxa"/>
            <w:vAlign w:val="center"/>
          </w:tcPr>
          <w:p w14:paraId="006043B5" w14:textId="77777777" w:rsidR="00F14866" w:rsidRDefault="00000000">
            <w:r>
              <w:t>REQ-06</w:t>
            </w:r>
          </w:p>
        </w:tc>
        <w:tc>
          <w:tcPr>
            <w:tcW w:w="2448" w:type="dxa"/>
            <w:vAlign w:val="center"/>
          </w:tcPr>
          <w:p w14:paraId="081216FA" w14:textId="77777777" w:rsidR="00F14866" w:rsidRDefault="00000000">
            <w:r>
              <w:t>User starts quiz</w:t>
            </w:r>
          </w:p>
        </w:tc>
        <w:tc>
          <w:tcPr>
            <w:tcW w:w="3672" w:type="dxa"/>
            <w:vAlign w:val="center"/>
          </w:tcPr>
          <w:p w14:paraId="39082C58" w14:textId="77777777" w:rsidR="00F14866" w:rsidRDefault="00000000">
            <w:r>
              <w:t>Timer starts when quiz begins.</w:t>
            </w:r>
          </w:p>
        </w:tc>
        <w:tc>
          <w:tcPr>
            <w:tcW w:w="1008" w:type="dxa"/>
            <w:vAlign w:val="center"/>
          </w:tcPr>
          <w:p w14:paraId="099A04AE" w14:textId="77777777" w:rsidR="00F14866" w:rsidRDefault="00000000">
            <w:r>
              <w:t>High</w:t>
            </w:r>
          </w:p>
        </w:tc>
      </w:tr>
      <w:tr w:rsidR="00F14866" w14:paraId="1D907C41" w14:textId="77777777">
        <w:trPr>
          <w:jc w:val="center"/>
        </w:trPr>
        <w:tc>
          <w:tcPr>
            <w:tcW w:w="792" w:type="dxa"/>
            <w:vAlign w:val="center"/>
          </w:tcPr>
          <w:p w14:paraId="7293D9DA" w14:textId="77777777" w:rsidR="00F14866" w:rsidRDefault="00000000">
            <w:r>
              <w:lastRenderedPageBreak/>
              <w:t>TC-07</w:t>
            </w:r>
          </w:p>
        </w:tc>
        <w:tc>
          <w:tcPr>
            <w:tcW w:w="1728" w:type="dxa"/>
            <w:vAlign w:val="center"/>
          </w:tcPr>
          <w:p w14:paraId="2D196C05" w14:textId="77777777" w:rsidR="00F14866" w:rsidRDefault="00000000">
            <w:r>
              <w:t>Record answers</w:t>
            </w:r>
          </w:p>
        </w:tc>
        <w:tc>
          <w:tcPr>
            <w:tcW w:w="792" w:type="dxa"/>
            <w:vAlign w:val="center"/>
          </w:tcPr>
          <w:p w14:paraId="4351BDFA" w14:textId="77777777" w:rsidR="00F14866" w:rsidRDefault="00000000">
            <w:r>
              <w:t>REQ-07</w:t>
            </w:r>
          </w:p>
        </w:tc>
        <w:tc>
          <w:tcPr>
            <w:tcW w:w="2448" w:type="dxa"/>
            <w:vAlign w:val="center"/>
          </w:tcPr>
          <w:p w14:paraId="31F20892" w14:textId="77777777" w:rsidR="00F14866" w:rsidRDefault="00000000">
            <w:r>
              <w:t>User selects answers</w:t>
            </w:r>
          </w:p>
        </w:tc>
        <w:tc>
          <w:tcPr>
            <w:tcW w:w="3672" w:type="dxa"/>
            <w:vAlign w:val="center"/>
          </w:tcPr>
          <w:p w14:paraId="2D3FA055" w14:textId="77777777" w:rsidR="00F14866" w:rsidRDefault="00000000">
            <w:r>
              <w:t>Selected answers are recorded correctly.</w:t>
            </w:r>
          </w:p>
        </w:tc>
        <w:tc>
          <w:tcPr>
            <w:tcW w:w="1008" w:type="dxa"/>
            <w:vAlign w:val="center"/>
          </w:tcPr>
          <w:p w14:paraId="7CF6A7CE" w14:textId="77777777" w:rsidR="00F14866" w:rsidRDefault="00000000">
            <w:r>
              <w:t>High</w:t>
            </w:r>
          </w:p>
        </w:tc>
      </w:tr>
      <w:tr w:rsidR="00F14866" w14:paraId="08350C89" w14:textId="77777777">
        <w:trPr>
          <w:jc w:val="center"/>
        </w:trPr>
        <w:tc>
          <w:tcPr>
            <w:tcW w:w="792" w:type="dxa"/>
            <w:vAlign w:val="center"/>
          </w:tcPr>
          <w:p w14:paraId="4AFB8B2D" w14:textId="77777777" w:rsidR="00F14866" w:rsidRDefault="00000000">
            <w:r>
              <w:t>TC-08</w:t>
            </w:r>
          </w:p>
        </w:tc>
        <w:tc>
          <w:tcPr>
            <w:tcW w:w="1728" w:type="dxa"/>
            <w:vAlign w:val="center"/>
          </w:tcPr>
          <w:p w14:paraId="2F1714B7" w14:textId="77777777" w:rsidR="00F14866" w:rsidRDefault="00000000">
            <w:r>
              <w:t>Auto-end timeout</w:t>
            </w:r>
          </w:p>
        </w:tc>
        <w:tc>
          <w:tcPr>
            <w:tcW w:w="792" w:type="dxa"/>
            <w:vAlign w:val="center"/>
          </w:tcPr>
          <w:p w14:paraId="23828261" w14:textId="77777777" w:rsidR="00F14866" w:rsidRDefault="00000000">
            <w:r>
              <w:t>REQ-08</w:t>
            </w:r>
          </w:p>
        </w:tc>
        <w:tc>
          <w:tcPr>
            <w:tcW w:w="2448" w:type="dxa"/>
            <w:vAlign w:val="center"/>
          </w:tcPr>
          <w:p w14:paraId="60D08B2B" w14:textId="77777777" w:rsidR="00F14866" w:rsidRDefault="00000000">
            <w:r>
              <w:t>Timer reaches limit</w:t>
            </w:r>
          </w:p>
        </w:tc>
        <w:tc>
          <w:tcPr>
            <w:tcW w:w="3672" w:type="dxa"/>
            <w:vAlign w:val="center"/>
          </w:tcPr>
          <w:p w14:paraId="3B77D8D9" w14:textId="77777777" w:rsidR="00F14866" w:rsidRDefault="00000000">
            <w:r>
              <w:t>Quiz automatically ends and no further responses are accepted.</w:t>
            </w:r>
          </w:p>
        </w:tc>
        <w:tc>
          <w:tcPr>
            <w:tcW w:w="1008" w:type="dxa"/>
            <w:vAlign w:val="center"/>
          </w:tcPr>
          <w:p w14:paraId="7FC6C9B4" w14:textId="77777777" w:rsidR="00F14866" w:rsidRDefault="00000000">
            <w:r>
              <w:t>High</w:t>
            </w:r>
          </w:p>
        </w:tc>
      </w:tr>
      <w:tr w:rsidR="00F14866" w14:paraId="0C9EABEF" w14:textId="77777777">
        <w:trPr>
          <w:jc w:val="center"/>
        </w:trPr>
        <w:tc>
          <w:tcPr>
            <w:tcW w:w="792" w:type="dxa"/>
            <w:vAlign w:val="center"/>
          </w:tcPr>
          <w:p w14:paraId="762E86E8" w14:textId="77777777" w:rsidR="00F14866" w:rsidRDefault="00000000">
            <w:r>
              <w:t>TC-09</w:t>
            </w:r>
          </w:p>
        </w:tc>
        <w:tc>
          <w:tcPr>
            <w:tcW w:w="1728" w:type="dxa"/>
            <w:vAlign w:val="center"/>
          </w:tcPr>
          <w:p w14:paraId="71FA79C0" w14:textId="77777777" w:rsidR="00F14866" w:rsidRDefault="00000000">
            <w:r>
              <w:t>Evaluate answers</w:t>
            </w:r>
          </w:p>
        </w:tc>
        <w:tc>
          <w:tcPr>
            <w:tcW w:w="792" w:type="dxa"/>
            <w:vAlign w:val="center"/>
          </w:tcPr>
          <w:p w14:paraId="311DA42D" w14:textId="77777777" w:rsidR="00F14866" w:rsidRDefault="00000000">
            <w:r>
              <w:t>REQ-09</w:t>
            </w:r>
          </w:p>
        </w:tc>
        <w:tc>
          <w:tcPr>
            <w:tcW w:w="2448" w:type="dxa"/>
            <w:vAlign w:val="center"/>
          </w:tcPr>
          <w:p w14:paraId="59301BB4" w14:textId="77777777" w:rsidR="00F14866" w:rsidRDefault="00000000">
            <w:r>
              <w:t>Quiz submitted</w:t>
            </w:r>
          </w:p>
        </w:tc>
        <w:tc>
          <w:tcPr>
            <w:tcW w:w="3672" w:type="dxa"/>
            <w:vAlign w:val="center"/>
          </w:tcPr>
          <w:p w14:paraId="25A39B90" w14:textId="77777777" w:rsidR="00F14866" w:rsidRDefault="00000000">
            <w:r>
              <w:t>Submitted answers are compared with correct answers.</w:t>
            </w:r>
          </w:p>
        </w:tc>
        <w:tc>
          <w:tcPr>
            <w:tcW w:w="1008" w:type="dxa"/>
            <w:vAlign w:val="center"/>
          </w:tcPr>
          <w:p w14:paraId="1093AE9E" w14:textId="77777777" w:rsidR="00F14866" w:rsidRDefault="00000000">
            <w:r>
              <w:t>High</w:t>
            </w:r>
          </w:p>
        </w:tc>
      </w:tr>
      <w:tr w:rsidR="00F14866" w14:paraId="07B67D2D" w14:textId="77777777">
        <w:trPr>
          <w:jc w:val="center"/>
        </w:trPr>
        <w:tc>
          <w:tcPr>
            <w:tcW w:w="792" w:type="dxa"/>
            <w:vAlign w:val="center"/>
          </w:tcPr>
          <w:p w14:paraId="3E369CB5" w14:textId="77777777" w:rsidR="00F14866" w:rsidRDefault="00000000">
            <w:r>
              <w:t>TC-10</w:t>
            </w:r>
          </w:p>
        </w:tc>
        <w:tc>
          <w:tcPr>
            <w:tcW w:w="1728" w:type="dxa"/>
            <w:vAlign w:val="center"/>
          </w:tcPr>
          <w:p w14:paraId="50269E06" w14:textId="77777777" w:rsidR="00F14866" w:rsidRDefault="00000000">
            <w:r>
              <w:t>Instant feedback</w:t>
            </w:r>
          </w:p>
        </w:tc>
        <w:tc>
          <w:tcPr>
            <w:tcW w:w="792" w:type="dxa"/>
            <w:vAlign w:val="center"/>
          </w:tcPr>
          <w:p w14:paraId="748936F3" w14:textId="77777777" w:rsidR="00F14866" w:rsidRDefault="00000000">
            <w:r>
              <w:t>REQ-10</w:t>
            </w:r>
          </w:p>
        </w:tc>
        <w:tc>
          <w:tcPr>
            <w:tcW w:w="2448" w:type="dxa"/>
            <w:vAlign w:val="center"/>
          </w:tcPr>
          <w:p w14:paraId="4F0E0243" w14:textId="77777777" w:rsidR="00F14866" w:rsidRDefault="00000000">
            <w:r>
              <w:t>Answer submitted/completion occurs</w:t>
            </w:r>
          </w:p>
        </w:tc>
        <w:tc>
          <w:tcPr>
            <w:tcW w:w="3672" w:type="dxa"/>
            <w:vAlign w:val="center"/>
          </w:tcPr>
          <w:p w14:paraId="67799316" w14:textId="77777777" w:rsidR="00F14866" w:rsidRDefault="00000000">
            <w:r>
              <w:t>Appropriate feedback is provided.</w:t>
            </w:r>
          </w:p>
        </w:tc>
        <w:tc>
          <w:tcPr>
            <w:tcW w:w="1008" w:type="dxa"/>
            <w:vAlign w:val="center"/>
          </w:tcPr>
          <w:p w14:paraId="3E0CAF86" w14:textId="77777777" w:rsidR="00F14866" w:rsidRDefault="00000000">
            <w:r>
              <w:t>High</w:t>
            </w:r>
          </w:p>
        </w:tc>
      </w:tr>
      <w:tr w:rsidR="00F14866" w14:paraId="62748225" w14:textId="77777777">
        <w:trPr>
          <w:jc w:val="center"/>
        </w:trPr>
        <w:tc>
          <w:tcPr>
            <w:tcW w:w="792" w:type="dxa"/>
            <w:vAlign w:val="center"/>
          </w:tcPr>
          <w:p w14:paraId="7EECE47C" w14:textId="77777777" w:rsidR="00F14866" w:rsidRDefault="00000000">
            <w:r>
              <w:t>TC-11</w:t>
            </w:r>
          </w:p>
        </w:tc>
        <w:tc>
          <w:tcPr>
            <w:tcW w:w="1728" w:type="dxa"/>
            <w:vAlign w:val="center"/>
          </w:tcPr>
          <w:p w14:paraId="610671A4" w14:textId="77777777" w:rsidR="00F14866" w:rsidRDefault="00000000">
            <w:r>
              <w:t>Calculate score</w:t>
            </w:r>
          </w:p>
        </w:tc>
        <w:tc>
          <w:tcPr>
            <w:tcW w:w="792" w:type="dxa"/>
            <w:vAlign w:val="center"/>
          </w:tcPr>
          <w:p w14:paraId="4F427F83" w14:textId="77777777" w:rsidR="00F14866" w:rsidRDefault="00000000">
            <w:r>
              <w:t>REQ-11</w:t>
            </w:r>
          </w:p>
        </w:tc>
        <w:tc>
          <w:tcPr>
            <w:tcW w:w="2448" w:type="dxa"/>
            <w:vAlign w:val="center"/>
          </w:tcPr>
          <w:p w14:paraId="4522A3C0" w14:textId="77777777" w:rsidR="00F14866" w:rsidRDefault="00000000">
            <w:r>
              <w:t>Answers evaluated</w:t>
            </w:r>
          </w:p>
        </w:tc>
        <w:tc>
          <w:tcPr>
            <w:tcW w:w="3672" w:type="dxa"/>
            <w:vAlign w:val="center"/>
          </w:tcPr>
          <w:p w14:paraId="5CF0CA73" w14:textId="77777777" w:rsidR="00F14866" w:rsidRDefault="00000000">
            <w:r>
              <w:t>Score is calculated from the number of correct answers.</w:t>
            </w:r>
          </w:p>
        </w:tc>
        <w:tc>
          <w:tcPr>
            <w:tcW w:w="1008" w:type="dxa"/>
            <w:vAlign w:val="center"/>
          </w:tcPr>
          <w:p w14:paraId="1C93857B" w14:textId="77777777" w:rsidR="00F14866" w:rsidRDefault="00000000">
            <w:r>
              <w:t>High</w:t>
            </w:r>
          </w:p>
        </w:tc>
      </w:tr>
      <w:tr w:rsidR="00F14866" w14:paraId="26C65F64" w14:textId="77777777">
        <w:trPr>
          <w:jc w:val="center"/>
        </w:trPr>
        <w:tc>
          <w:tcPr>
            <w:tcW w:w="792" w:type="dxa"/>
            <w:vAlign w:val="center"/>
          </w:tcPr>
          <w:p w14:paraId="2AB1A3B4" w14:textId="77777777" w:rsidR="00F14866" w:rsidRDefault="00000000">
            <w:r>
              <w:t>TC-12</w:t>
            </w:r>
          </w:p>
        </w:tc>
        <w:tc>
          <w:tcPr>
            <w:tcW w:w="1728" w:type="dxa"/>
            <w:vAlign w:val="center"/>
          </w:tcPr>
          <w:p w14:paraId="7BE1F732" w14:textId="77777777" w:rsidR="00F14866" w:rsidRDefault="00000000">
            <w:r>
              <w:t>Display final score</w:t>
            </w:r>
          </w:p>
        </w:tc>
        <w:tc>
          <w:tcPr>
            <w:tcW w:w="792" w:type="dxa"/>
            <w:vAlign w:val="center"/>
          </w:tcPr>
          <w:p w14:paraId="26D52BF5" w14:textId="77777777" w:rsidR="00F14866" w:rsidRDefault="00000000">
            <w:r>
              <w:t>REQ-12</w:t>
            </w:r>
          </w:p>
        </w:tc>
        <w:tc>
          <w:tcPr>
            <w:tcW w:w="2448" w:type="dxa"/>
            <w:vAlign w:val="center"/>
          </w:tcPr>
          <w:p w14:paraId="5B0413F8" w14:textId="77777777" w:rsidR="00F14866" w:rsidRDefault="00000000">
            <w:r>
              <w:t>Quiz completed</w:t>
            </w:r>
          </w:p>
        </w:tc>
        <w:tc>
          <w:tcPr>
            <w:tcW w:w="3672" w:type="dxa"/>
            <w:vAlign w:val="center"/>
          </w:tcPr>
          <w:p w14:paraId="467EF340" w14:textId="77777777" w:rsidR="00F14866" w:rsidRDefault="00000000">
            <w:r>
              <w:t>Final score is displayed.</w:t>
            </w:r>
          </w:p>
        </w:tc>
        <w:tc>
          <w:tcPr>
            <w:tcW w:w="1008" w:type="dxa"/>
            <w:vAlign w:val="center"/>
          </w:tcPr>
          <w:p w14:paraId="0F46B625" w14:textId="77777777" w:rsidR="00F14866" w:rsidRDefault="00000000">
            <w:r>
              <w:t>High</w:t>
            </w:r>
          </w:p>
        </w:tc>
      </w:tr>
      <w:tr w:rsidR="00F14866" w14:paraId="04679C26" w14:textId="77777777">
        <w:trPr>
          <w:jc w:val="center"/>
        </w:trPr>
        <w:tc>
          <w:tcPr>
            <w:tcW w:w="792" w:type="dxa"/>
            <w:vAlign w:val="center"/>
          </w:tcPr>
          <w:p w14:paraId="234650C7" w14:textId="77777777" w:rsidR="00F14866" w:rsidRDefault="00000000">
            <w:r>
              <w:t>TC-13</w:t>
            </w:r>
          </w:p>
        </w:tc>
        <w:tc>
          <w:tcPr>
            <w:tcW w:w="1728" w:type="dxa"/>
            <w:vAlign w:val="center"/>
          </w:tcPr>
          <w:p w14:paraId="5B95A6C7" w14:textId="77777777" w:rsidR="00F14866" w:rsidRDefault="00000000">
            <w:r>
              <w:t>Store score</w:t>
            </w:r>
          </w:p>
        </w:tc>
        <w:tc>
          <w:tcPr>
            <w:tcW w:w="792" w:type="dxa"/>
            <w:vAlign w:val="center"/>
          </w:tcPr>
          <w:p w14:paraId="172BFAE2" w14:textId="77777777" w:rsidR="00F14866" w:rsidRDefault="00000000">
            <w:r>
              <w:t>REQ-13</w:t>
            </w:r>
          </w:p>
        </w:tc>
        <w:tc>
          <w:tcPr>
            <w:tcW w:w="2448" w:type="dxa"/>
            <w:vAlign w:val="center"/>
          </w:tcPr>
          <w:p w14:paraId="0D447ABC" w14:textId="77777777" w:rsidR="00F14866" w:rsidRDefault="00000000">
            <w:r>
              <w:t>Quiz completed</w:t>
            </w:r>
          </w:p>
        </w:tc>
        <w:tc>
          <w:tcPr>
            <w:tcW w:w="3672" w:type="dxa"/>
            <w:vAlign w:val="center"/>
          </w:tcPr>
          <w:p w14:paraId="17252E7B" w14:textId="77777777" w:rsidR="00F14866" w:rsidRDefault="00000000">
            <w:r>
              <w:t>User's quiz score is stored.</w:t>
            </w:r>
          </w:p>
        </w:tc>
        <w:tc>
          <w:tcPr>
            <w:tcW w:w="1008" w:type="dxa"/>
            <w:vAlign w:val="center"/>
          </w:tcPr>
          <w:p w14:paraId="0874D04C" w14:textId="77777777" w:rsidR="00F14866" w:rsidRDefault="00000000">
            <w:r>
              <w:t>Medium</w:t>
            </w:r>
          </w:p>
        </w:tc>
      </w:tr>
      <w:tr w:rsidR="00F14866" w14:paraId="75100D82" w14:textId="77777777">
        <w:trPr>
          <w:jc w:val="center"/>
        </w:trPr>
        <w:tc>
          <w:tcPr>
            <w:tcW w:w="792" w:type="dxa"/>
            <w:vAlign w:val="center"/>
          </w:tcPr>
          <w:p w14:paraId="15DE1B8C" w14:textId="77777777" w:rsidR="00F14866" w:rsidRDefault="00000000">
            <w:r>
              <w:t>TC-14</w:t>
            </w:r>
          </w:p>
        </w:tc>
        <w:tc>
          <w:tcPr>
            <w:tcW w:w="1728" w:type="dxa"/>
            <w:vAlign w:val="center"/>
          </w:tcPr>
          <w:p w14:paraId="04D3971D" w14:textId="77777777" w:rsidR="00F14866" w:rsidRDefault="00000000">
            <w:r>
              <w:t>Leaderboard records</w:t>
            </w:r>
          </w:p>
        </w:tc>
        <w:tc>
          <w:tcPr>
            <w:tcW w:w="792" w:type="dxa"/>
            <w:vAlign w:val="center"/>
          </w:tcPr>
          <w:p w14:paraId="4458F16D" w14:textId="77777777" w:rsidR="00F14866" w:rsidRDefault="00000000">
            <w:r>
              <w:t>REQ-14</w:t>
            </w:r>
          </w:p>
        </w:tc>
        <w:tc>
          <w:tcPr>
            <w:tcW w:w="2448" w:type="dxa"/>
            <w:vAlign w:val="center"/>
          </w:tcPr>
          <w:p w14:paraId="2332BDCA" w14:textId="77777777" w:rsidR="00F14866" w:rsidRDefault="00000000">
            <w:r>
              <w:t>Completed results exist</w:t>
            </w:r>
          </w:p>
        </w:tc>
        <w:tc>
          <w:tcPr>
            <w:tcW w:w="3672" w:type="dxa"/>
            <w:vAlign w:val="center"/>
          </w:tcPr>
          <w:p w14:paraId="6CA7A407" w14:textId="77777777" w:rsidR="00F14866" w:rsidRDefault="00000000">
            <w:r>
              <w:t>Leaderboard records are maintained for completed quizzes.</w:t>
            </w:r>
          </w:p>
        </w:tc>
        <w:tc>
          <w:tcPr>
            <w:tcW w:w="1008" w:type="dxa"/>
            <w:vAlign w:val="center"/>
          </w:tcPr>
          <w:p w14:paraId="764CA2D7" w14:textId="77777777" w:rsidR="00F14866" w:rsidRDefault="00000000">
            <w:r>
              <w:t>Medium</w:t>
            </w:r>
          </w:p>
        </w:tc>
      </w:tr>
      <w:tr w:rsidR="00F14866" w14:paraId="37F7D6F2" w14:textId="77777777">
        <w:trPr>
          <w:jc w:val="center"/>
        </w:trPr>
        <w:tc>
          <w:tcPr>
            <w:tcW w:w="792" w:type="dxa"/>
            <w:vAlign w:val="center"/>
          </w:tcPr>
          <w:p w14:paraId="03E33ABA" w14:textId="77777777" w:rsidR="00F14866" w:rsidRDefault="00000000">
            <w:r>
              <w:t>TC-15</w:t>
            </w:r>
          </w:p>
        </w:tc>
        <w:tc>
          <w:tcPr>
            <w:tcW w:w="1728" w:type="dxa"/>
            <w:vAlign w:val="center"/>
          </w:tcPr>
          <w:p w14:paraId="3F50A6D8" w14:textId="77777777" w:rsidR="00F14866" w:rsidRDefault="00000000">
            <w:r>
              <w:t>Display rankings</w:t>
            </w:r>
          </w:p>
        </w:tc>
        <w:tc>
          <w:tcPr>
            <w:tcW w:w="792" w:type="dxa"/>
            <w:vAlign w:val="center"/>
          </w:tcPr>
          <w:p w14:paraId="141D8BEE" w14:textId="77777777" w:rsidR="00F14866" w:rsidRDefault="00000000">
            <w:r>
              <w:t>REQ-15</w:t>
            </w:r>
          </w:p>
        </w:tc>
        <w:tc>
          <w:tcPr>
            <w:tcW w:w="2448" w:type="dxa"/>
            <w:vAlign w:val="center"/>
          </w:tcPr>
          <w:p w14:paraId="4C8DECAC" w14:textId="77777777" w:rsidR="00F14866" w:rsidRDefault="00000000">
            <w:r>
              <w:t>User opens leaderboard</w:t>
            </w:r>
          </w:p>
        </w:tc>
        <w:tc>
          <w:tcPr>
            <w:tcW w:w="3672" w:type="dxa"/>
            <w:vAlign w:val="center"/>
          </w:tcPr>
          <w:p w14:paraId="7BBD59B3" w14:textId="77777777" w:rsidR="00F14866" w:rsidRDefault="00000000">
            <w:r>
              <w:t>Rankings are displayed based on quiz performance.</w:t>
            </w:r>
          </w:p>
        </w:tc>
        <w:tc>
          <w:tcPr>
            <w:tcW w:w="1008" w:type="dxa"/>
            <w:vAlign w:val="center"/>
          </w:tcPr>
          <w:p w14:paraId="2A27125A" w14:textId="77777777" w:rsidR="00F14866" w:rsidRDefault="00000000">
            <w:r>
              <w:t>Medium</w:t>
            </w:r>
          </w:p>
        </w:tc>
      </w:tr>
      <w:tr w:rsidR="00F14866" w14:paraId="0B7FD362" w14:textId="77777777">
        <w:trPr>
          <w:jc w:val="center"/>
        </w:trPr>
        <w:tc>
          <w:tcPr>
            <w:tcW w:w="792" w:type="dxa"/>
            <w:vAlign w:val="center"/>
          </w:tcPr>
          <w:p w14:paraId="39FDC9FF" w14:textId="77777777" w:rsidR="00F14866" w:rsidRDefault="00000000">
            <w:r>
              <w:t>TC-16</w:t>
            </w:r>
          </w:p>
        </w:tc>
        <w:tc>
          <w:tcPr>
            <w:tcW w:w="1728" w:type="dxa"/>
            <w:vAlign w:val="center"/>
          </w:tcPr>
          <w:p w14:paraId="583B0B6F" w14:textId="77777777" w:rsidR="00F14866" w:rsidRDefault="00000000">
            <w:r>
              <w:t>Add question</w:t>
            </w:r>
          </w:p>
        </w:tc>
        <w:tc>
          <w:tcPr>
            <w:tcW w:w="792" w:type="dxa"/>
            <w:vAlign w:val="center"/>
          </w:tcPr>
          <w:p w14:paraId="6C328C52" w14:textId="77777777" w:rsidR="00F14866" w:rsidRDefault="00000000">
            <w:r>
              <w:t>REQ-16</w:t>
            </w:r>
          </w:p>
        </w:tc>
        <w:tc>
          <w:tcPr>
            <w:tcW w:w="2448" w:type="dxa"/>
            <w:vAlign w:val="center"/>
          </w:tcPr>
          <w:p w14:paraId="6A3E0E50" w14:textId="77777777" w:rsidR="00F14866" w:rsidRDefault="00000000">
            <w:r>
              <w:t>Admin submits valid new question</w:t>
            </w:r>
          </w:p>
        </w:tc>
        <w:tc>
          <w:tcPr>
            <w:tcW w:w="3672" w:type="dxa"/>
            <w:vAlign w:val="center"/>
          </w:tcPr>
          <w:p w14:paraId="69B7FBE3" w14:textId="77777777" w:rsidR="00F14866" w:rsidRDefault="00000000">
            <w:r>
              <w:t>Question is validated and stored.</w:t>
            </w:r>
          </w:p>
        </w:tc>
        <w:tc>
          <w:tcPr>
            <w:tcW w:w="1008" w:type="dxa"/>
            <w:vAlign w:val="center"/>
          </w:tcPr>
          <w:p w14:paraId="524711B9" w14:textId="77777777" w:rsidR="00F14866" w:rsidRDefault="00000000">
            <w:r>
              <w:t>Medium</w:t>
            </w:r>
          </w:p>
        </w:tc>
      </w:tr>
      <w:tr w:rsidR="00F14866" w14:paraId="4F7AE88D" w14:textId="77777777">
        <w:trPr>
          <w:jc w:val="center"/>
        </w:trPr>
        <w:tc>
          <w:tcPr>
            <w:tcW w:w="792" w:type="dxa"/>
            <w:vAlign w:val="center"/>
          </w:tcPr>
          <w:p w14:paraId="41DCFCAA" w14:textId="77777777" w:rsidR="00F14866" w:rsidRDefault="00000000">
            <w:r>
              <w:t>TC-17</w:t>
            </w:r>
          </w:p>
        </w:tc>
        <w:tc>
          <w:tcPr>
            <w:tcW w:w="1728" w:type="dxa"/>
            <w:vAlign w:val="center"/>
          </w:tcPr>
          <w:p w14:paraId="55D5EA16" w14:textId="77777777" w:rsidR="00F14866" w:rsidRDefault="00000000">
            <w:r>
              <w:t>Update question</w:t>
            </w:r>
          </w:p>
        </w:tc>
        <w:tc>
          <w:tcPr>
            <w:tcW w:w="792" w:type="dxa"/>
            <w:vAlign w:val="center"/>
          </w:tcPr>
          <w:p w14:paraId="0A823027" w14:textId="77777777" w:rsidR="00F14866" w:rsidRDefault="00000000">
            <w:r>
              <w:t>REQ-17</w:t>
            </w:r>
          </w:p>
        </w:tc>
        <w:tc>
          <w:tcPr>
            <w:tcW w:w="2448" w:type="dxa"/>
            <w:vAlign w:val="center"/>
          </w:tcPr>
          <w:p w14:paraId="3F7DF9B2" w14:textId="77777777" w:rsidR="00F14866" w:rsidRDefault="00000000">
            <w:r>
              <w:t>Admin edits existing question</w:t>
            </w:r>
          </w:p>
        </w:tc>
        <w:tc>
          <w:tcPr>
            <w:tcW w:w="3672" w:type="dxa"/>
            <w:vAlign w:val="center"/>
          </w:tcPr>
          <w:p w14:paraId="5EE0FDF9" w14:textId="77777777" w:rsidR="00F14866" w:rsidRDefault="00000000">
            <w:r>
              <w:t>Updated question data is stored and reflected.</w:t>
            </w:r>
          </w:p>
        </w:tc>
        <w:tc>
          <w:tcPr>
            <w:tcW w:w="1008" w:type="dxa"/>
            <w:vAlign w:val="center"/>
          </w:tcPr>
          <w:p w14:paraId="787C3144" w14:textId="77777777" w:rsidR="00F14866" w:rsidRDefault="00000000">
            <w:r>
              <w:t>Medium</w:t>
            </w:r>
          </w:p>
        </w:tc>
      </w:tr>
      <w:tr w:rsidR="00F14866" w14:paraId="551796A9" w14:textId="77777777">
        <w:trPr>
          <w:jc w:val="center"/>
        </w:trPr>
        <w:tc>
          <w:tcPr>
            <w:tcW w:w="792" w:type="dxa"/>
            <w:vAlign w:val="center"/>
          </w:tcPr>
          <w:p w14:paraId="393843F6" w14:textId="77777777" w:rsidR="00F14866" w:rsidRDefault="00000000">
            <w:r>
              <w:t>TC-18</w:t>
            </w:r>
          </w:p>
        </w:tc>
        <w:tc>
          <w:tcPr>
            <w:tcW w:w="1728" w:type="dxa"/>
            <w:vAlign w:val="center"/>
          </w:tcPr>
          <w:p w14:paraId="3E940CEF" w14:textId="77777777" w:rsidR="00F14866" w:rsidRDefault="00000000">
            <w:r>
              <w:t>Delete question</w:t>
            </w:r>
          </w:p>
        </w:tc>
        <w:tc>
          <w:tcPr>
            <w:tcW w:w="792" w:type="dxa"/>
            <w:vAlign w:val="center"/>
          </w:tcPr>
          <w:p w14:paraId="50C0FB20" w14:textId="77777777" w:rsidR="00F14866" w:rsidRDefault="00000000">
            <w:r>
              <w:t>REQ-18</w:t>
            </w:r>
          </w:p>
        </w:tc>
        <w:tc>
          <w:tcPr>
            <w:tcW w:w="2448" w:type="dxa"/>
            <w:vAlign w:val="center"/>
          </w:tcPr>
          <w:p w14:paraId="166ECD59" w14:textId="77777777" w:rsidR="00F14866" w:rsidRDefault="00000000">
            <w:r>
              <w:t>Admin deletes question</w:t>
            </w:r>
          </w:p>
        </w:tc>
        <w:tc>
          <w:tcPr>
            <w:tcW w:w="3672" w:type="dxa"/>
            <w:vAlign w:val="center"/>
          </w:tcPr>
          <w:p w14:paraId="33C89730" w14:textId="77777777" w:rsidR="00F14866" w:rsidRDefault="00000000">
            <w:r>
              <w:t>Question is removed from available quiz content.</w:t>
            </w:r>
          </w:p>
        </w:tc>
        <w:tc>
          <w:tcPr>
            <w:tcW w:w="1008" w:type="dxa"/>
            <w:vAlign w:val="center"/>
          </w:tcPr>
          <w:p w14:paraId="315CEDB2" w14:textId="77777777" w:rsidR="00F14866" w:rsidRDefault="00000000">
            <w:r>
              <w:t>Medium</w:t>
            </w:r>
          </w:p>
        </w:tc>
      </w:tr>
      <w:tr w:rsidR="00F14866" w14:paraId="5DA5C6F3" w14:textId="77777777">
        <w:trPr>
          <w:jc w:val="center"/>
        </w:trPr>
        <w:tc>
          <w:tcPr>
            <w:tcW w:w="792" w:type="dxa"/>
            <w:vAlign w:val="center"/>
          </w:tcPr>
          <w:p w14:paraId="04FBB8CD" w14:textId="77777777" w:rsidR="00F14866" w:rsidRDefault="00000000">
            <w:r>
              <w:t>TC-19</w:t>
            </w:r>
          </w:p>
        </w:tc>
        <w:tc>
          <w:tcPr>
            <w:tcW w:w="1728" w:type="dxa"/>
            <w:vAlign w:val="center"/>
          </w:tcPr>
          <w:p w14:paraId="47ED3710" w14:textId="77777777" w:rsidR="00F14866" w:rsidRDefault="00000000">
            <w:r>
              <w:t>Manage categories</w:t>
            </w:r>
          </w:p>
        </w:tc>
        <w:tc>
          <w:tcPr>
            <w:tcW w:w="792" w:type="dxa"/>
            <w:vAlign w:val="center"/>
          </w:tcPr>
          <w:p w14:paraId="72662931" w14:textId="77777777" w:rsidR="00F14866" w:rsidRDefault="00000000">
            <w:r>
              <w:t>REQ-19</w:t>
            </w:r>
          </w:p>
        </w:tc>
        <w:tc>
          <w:tcPr>
            <w:tcW w:w="2448" w:type="dxa"/>
            <w:vAlign w:val="center"/>
          </w:tcPr>
          <w:p w14:paraId="54472879" w14:textId="77777777" w:rsidR="00F14866" w:rsidRDefault="00000000">
            <w:r>
              <w:t>Admin adds/updates/removes category</w:t>
            </w:r>
          </w:p>
        </w:tc>
        <w:tc>
          <w:tcPr>
            <w:tcW w:w="3672" w:type="dxa"/>
            <w:vAlign w:val="center"/>
          </w:tcPr>
          <w:p w14:paraId="48E8848C" w14:textId="77777777" w:rsidR="00F14866" w:rsidRDefault="00000000">
            <w:r>
              <w:t>Category changes are validated and stored.</w:t>
            </w:r>
          </w:p>
        </w:tc>
        <w:tc>
          <w:tcPr>
            <w:tcW w:w="1008" w:type="dxa"/>
            <w:vAlign w:val="center"/>
          </w:tcPr>
          <w:p w14:paraId="1B31B97E" w14:textId="77777777" w:rsidR="00F14866" w:rsidRDefault="00000000">
            <w:r>
              <w:t>Medium</w:t>
            </w:r>
          </w:p>
        </w:tc>
      </w:tr>
      <w:tr w:rsidR="00F14866" w14:paraId="2B41CC0A" w14:textId="77777777">
        <w:trPr>
          <w:jc w:val="center"/>
        </w:trPr>
        <w:tc>
          <w:tcPr>
            <w:tcW w:w="792" w:type="dxa"/>
            <w:vAlign w:val="center"/>
          </w:tcPr>
          <w:p w14:paraId="3BCE509D" w14:textId="77777777" w:rsidR="00F14866" w:rsidRDefault="00000000">
            <w:r>
              <w:t>TC-20</w:t>
            </w:r>
          </w:p>
        </w:tc>
        <w:tc>
          <w:tcPr>
            <w:tcW w:w="1728" w:type="dxa"/>
            <w:vAlign w:val="center"/>
          </w:tcPr>
          <w:p w14:paraId="74F765EF" w14:textId="77777777" w:rsidR="00F14866" w:rsidRDefault="00000000">
            <w:r>
              <w:t>Normal response performance</w:t>
            </w:r>
          </w:p>
        </w:tc>
        <w:tc>
          <w:tcPr>
            <w:tcW w:w="792" w:type="dxa"/>
            <w:vAlign w:val="center"/>
          </w:tcPr>
          <w:p w14:paraId="520E65ED" w14:textId="77777777" w:rsidR="00F14866" w:rsidRDefault="00000000">
            <w:r>
              <w:t>REQ-20</w:t>
            </w:r>
          </w:p>
        </w:tc>
        <w:tc>
          <w:tcPr>
            <w:tcW w:w="2448" w:type="dxa"/>
            <w:vAlign w:val="center"/>
          </w:tcPr>
          <w:p w14:paraId="0D6928B7" w14:textId="77777777" w:rsidR="00F14866" w:rsidRDefault="00000000">
            <w:r>
              <w:t>User performs normal quiz actions</w:t>
            </w:r>
          </w:p>
        </w:tc>
        <w:tc>
          <w:tcPr>
            <w:tcW w:w="3672" w:type="dxa"/>
            <w:vAlign w:val="center"/>
          </w:tcPr>
          <w:p w14:paraId="164BB260" w14:textId="77777777" w:rsidR="00F14866" w:rsidRDefault="00000000">
            <w:r>
              <w:t>Questions/actions are provided with minimal delay.</w:t>
            </w:r>
          </w:p>
        </w:tc>
        <w:tc>
          <w:tcPr>
            <w:tcW w:w="1008" w:type="dxa"/>
            <w:vAlign w:val="center"/>
          </w:tcPr>
          <w:p w14:paraId="7106C1B2" w14:textId="77777777" w:rsidR="00F14866" w:rsidRDefault="00000000">
            <w:r>
              <w:t>Medium</w:t>
            </w:r>
          </w:p>
        </w:tc>
      </w:tr>
      <w:tr w:rsidR="00F14866" w14:paraId="3167D58A" w14:textId="77777777">
        <w:trPr>
          <w:jc w:val="center"/>
        </w:trPr>
        <w:tc>
          <w:tcPr>
            <w:tcW w:w="792" w:type="dxa"/>
            <w:vAlign w:val="center"/>
          </w:tcPr>
          <w:p w14:paraId="163D7793" w14:textId="77777777" w:rsidR="00F14866" w:rsidRDefault="00000000">
            <w:r>
              <w:t>TC-21</w:t>
            </w:r>
          </w:p>
        </w:tc>
        <w:tc>
          <w:tcPr>
            <w:tcW w:w="1728" w:type="dxa"/>
            <w:vAlign w:val="center"/>
          </w:tcPr>
          <w:p w14:paraId="4F20F102" w14:textId="77777777" w:rsidR="00F14866" w:rsidRDefault="00000000">
            <w:r>
              <w:t>Accurate result recording</w:t>
            </w:r>
          </w:p>
        </w:tc>
        <w:tc>
          <w:tcPr>
            <w:tcW w:w="792" w:type="dxa"/>
            <w:vAlign w:val="center"/>
          </w:tcPr>
          <w:p w14:paraId="3DCAB2D1" w14:textId="77777777" w:rsidR="00F14866" w:rsidRDefault="00000000">
            <w:r>
              <w:t>REQ-21</w:t>
            </w:r>
          </w:p>
        </w:tc>
        <w:tc>
          <w:tcPr>
            <w:tcW w:w="2448" w:type="dxa"/>
            <w:vAlign w:val="center"/>
          </w:tcPr>
          <w:p w14:paraId="243AD4A5" w14:textId="77777777" w:rsidR="00F14866" w:rsidRDefault="00000000">
            <w:r>
              <w:t>User submits quiz</w:t>
            </w:r>
          </w:p>
        </w:tc>
        <w:tc>
          <w:tcPr>
            <w:tcW w:w="3672" w:type="dxa"/>
            <w:vAlign w:val="center"/>
          </w:tcPr>
          <w:p w14:paraId="7FFC73D0" w14:textId="77777777" w:rsidR="00F14866" w:rsidRDefault="00000000">
            <w:r>
              <w:t>Responses and scores are recorded accurately without noticeable delay.</w:t>
            </w:r>
          </w:p>
        </w:tc>
        <w:tc>
          <w:tcPr>
            <w:tcW w:w="1008" w:type="dxa"/>
            <w:vAlign w:val="center"/>
          </w:tcPr>
          <w:p w14:paraId="12F3E368" w14:textId="77777777" w:rsidR="00F14866" w:rsidRDefault="00000000">
            <w:r>
              <w:t>High</w:t>
            </w:r>
          </w:p>
        </w:tc>
      </w:tr>
      <w:tr w:rsidR="00F14866" w14:paraId="6ACBFE7F" w14:textId="77777777">
        <w:trPr>
          <w:jc w:val="center"/>
        </w:trPr>
        <w:tc>
          <w:tcPr>
            <w:tcW w:w="792" w:type="dxa"/>
            <w:vAlign w:val="center"/>
          </w:tcPr>
          <w:p w14:paraId="7777D0EB" w14:textId="77777777" w:rsidR="00F14866" w:rsidRDefault="00000000">
            <w:r>
              <w:t>TC-22</w:t>
            </w:r>
          </w:p>
        </w:tc>
        <w:tc>
          <w:tcPr>
            <w:tcW w:w="1728" w:type="dxa"/>
            <w:vAlign w:val="center"/>
          </w:tcPr>
          <w:p w14:paraId="4A96B3A4" w14:textId="77777777" w:rsidR="00F14866" w:rsidRDefault="00000000">
            <w:r>
              <w:t>Authentication</w:t>
            </w:r>
          </w:p>
        </w:tc>
        <w:tc>
          <w:tcPr>
            <w:tcW w:w="792" w:type="dxa"/>
            <w:vAlign w:val="center"/>
          </w:tcPr>
          <w:p w14:paraId="1276868E" w14:textId="77777777" w:rsidR="00F14866" w:rsidRDefault="00000000">
            <w:r>
              <w:t>REQ-22</w:t>
            </w:r>
          </w:p>
        </w:tc>
        <w:tc>
          <w:tcPr>
            <w:tcW w:w="2448" w:type="dxa"/>
            <w:vAlign w:val="center"/>
          </w:tcPr>
          <w:p w14:paraId="68149F3E" w14:textId="77777777" w:rsidR="00F14866" w:rsidRDefault="00000000">
            <w:r>
              <w:t>Unauthenticated user attempts account access</w:t>
            </w:r>
          </w:p>
        </w:tc>
        <w:tc>
          <w:tcPr>
            <w:tcW w:w="3672" w:type="dxa"/>
            <w:vAlign w:val="center"/>
          </w:tcPr>
          <w:p w14:paraId="7A2E0D6C" w14:textId="77777777" w:rsidR="00F14866" w:rsidRDefault="00000000">
            <w:r>
              <w:t>Authentication is required before accessing user account functions.</w:t>
            </w:r>
          </w:p>
        </w:tc>
        <w:tc>
          <w:tcPr>
            <w:tcW w:w="1008" w:type="dxa"/>
            <w:vAlign w:val="center"/>
          </w:tcPr>
          <w:p w14:paraId="53C5EAC2" w14:textId="77777777" w:rsidR="00F14866" w:rsidRDefault="00000000">
            <w:r>
              <w:t>High</w:t>
            </w:r>
          </w:p>
        </w:tc>
      </w:tr>
      <w:tr w:rsidR="00F14866" w14:paraId="12BC2642" w14:textId="77777777">
        <w:trPr>
          <w:jc w:val="center"/>
        </w:trPr>
        <w:tc>
          <w:tcPr>
            <w:tcW w:w="792" w:type="dxa"/>
            <w:vAlign w:val="center"/>
          </w:tcPr>
          <w:p w14:paraId="2EEF4F2A" w14:textId="77777777" w:rsidR="00F14866" w:rsidRDefault="00000000">
            <w:r>
              <w:t>TC-23</w:t>
            </w:r>
          </w:p>
        </w:tc>
        <w:tc>
          <w:tcPr>
            <w:tcW w:w="1728" w:type="dxa"/>
            <w:vAlign w:val="center"/>
          </w:tcPr>
          <w:p w14:paraId="2DBCD002" w14:textId="77777777" w:rsidR="00F14866" w:rsidRDefault="00000000">
            <w:r>
              <w:t>Admin authorization</w:t>
            </w:r>
          </w:p>
        </w:tc>
        <w:tc>
          <w:tcPr>
            <w:tcW w:w="792" w:type="dxa"/>
            <w:vAlign w:val="center"/>
          </w:tcPr>
          <w:p w14:paraId="3F8496B9" w14:textId="77777777" w:rsidR="00F14866" w:rsidRDefault="00000000">
            <w:r>
              <w:t>REQ-23</w:t>
            </w:r>
          </w:p>
        </w:tc>
        <w:tc>
          <w:tcPr>
            <w:tcW w:w="2448" w:type="dxa"/>
            <w:vAlign w:val="center"/>
          </w:tcPr>
          <w:p w14:paraId="5C97014F" w14:textId="77777777" w:rsidR="00F14866" w:rsidRDefault="00000000">
            <w:r>
              <w:t>Normal user attempts admin function</w:t>
            </w:r>
          </w:p>
        </w:tc>
        <w:tc>
          <w:tcPr>
            <w:tcW w:w="3672" w:type="dxa"/>
            <w:vAlign w:val="center"/>
          </w:tcPr>
          <w:p w14:paraId="281A2631" w14:textId="77777777" w:rsidR="00F14866" w:rsidRDefault="00000000">
            <w:r>
              <w:t>Administrative functions are restricted to authorized administrators.</w:t>
            </w:r>
          </w:p>
        </w:tc>
        <w:tc>
          <w:tcPr>
            <w:tcW w:w="1008" w:type="dxa"/>
            <w:vAlign w:val="center"/>
          </w:tcPr>
          <w:p w14:paraId="0E37EE43" w14:textId="77777777" w:rsidR="00F14866" w:rsidRDefault="00000000">
            <w:r>
              <w:t>High</w:t>
            </w:r>
          </w:p>
        </w:tc>
      </w:tr>
      <w:tr w:rsidR="00F14866" w14:paraId="46CB8957" w14:textId="77777777">
        <w:trPr>
          <w:jc w:val="center"/>
        </w:trPr>
        <w:tc>
          <w:tcPr>
            <w:tcW w:w="792" w:type="dxa"/>
            <w:vAlign w:val="center"/>
          </w:tcPr>
          <w:p w14:paraId="57146201" w14:textId="77777777" w:rsidR="00F14866" w:rsidRDefault="00000000">
            <w:r>
              <w:t>TC-24</w:t>
            </w:r>
          </w:p>
        </w:tc>
        <w:tc>
          <w:tcPr>
            <w:tcW w:w="1728" w:type="dxa"/>
            <w:vAlign w:val="center"/>
          </w:tcPr>
          <w:p w14:paraId="4400AAC3" w14:textId="77777777" w:rsidR="00F14866" w:rsidRDefault="00000000">
            <w:r>
              <w:t>Secure transmission</w:t>
            </w:r>
          </w:p>
        </w:tc>
        <w:tc>
          <w:tcPr>
            <w:tcW w:w="792" w:type="dxa"/>
            <w:vAlign w:val="center"/>
          </w:tcPr>
          <w:p w14:paraId="68A3D1FB" w14:textId="77777777" w:rsidR="00F14866" w:rsidRDefault="00000000">
            <w:r>
              <w:t>REQ-24</w:t>
            </w:r>
          </w:p>
        </w:tc>
        <w:tc>
          <w:tcPr>
            <w:tcW w:w="2448" w:type="dxa"/>
            <w:vAlign w:val="center"/>
          </w:tcPr>
          <w:p w14:paraId="6FBB6D89" w14:textId="77777777" w:rsidR="00F14866" w:rsidRDefault="00000000">
            <w:r>
              <w:t>User logs in/transmits sensitive data</w:t>
            </w:r>
          </w:p>
        </w:tc>
        <w:tc>
          <w:tcPr>
            <w:tcW w:w="3672" w:type="dxa"/>
            <w:vAlign w:val="center"/>
          </w:tcPr>
          <w:p w14:paraId="04661B6E" w14:textId="77777777" w:rsidR="00F14866" w:rsidRDefault="00000000">
            <w:r>
              <w:t>Credentials and sensitive information are protected during transmission.</w:t>
            </w:r>
          </w:p>
        </w:tc>
        <w:tc>
          <w:tcPr>
            <w:tcW w:w="1008" w:type="dxa"/>
            <w:vAlign w:val="center"/>
          </w:tcPr>
          <w:p w14:paraId="5C370BC6" w14:textId="77777777" w:rsidR="00F14866" w:rsidRDefault="00000000">
            <w:r>
              <w:t>High</w:t>
            </w:r>
          </w:p>
        </w:tc>
      </w:tr>
    </w:tbl>
    <w:p w14:paraId="0960A35A" w14:textId="77777777" w:rsidR="00F14866" w:rsidRDefault="00F14866"/>
    <w:p w14:paraId="5B6777E1" w14:textId="77777777" w:rsidR="00F14866" w:rsidRDefault="00000000">
      <w:pPr>
        <w:pStyle w:val="Heading1"/>
      </w:pPr>
      <w:r>
        <w:t>8. Detailed Boundary and Negative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2880"/>
        <w:gridCol w:w="3672"/>
      </w:tblGrid>
      <w:tr w:rsidR="00F14866" w14:paraId="48D710E0" w14:textId="77777777">
        <w:trPr>
          <w:jc w:val="center"/>
        </w:trPr>
        <w:tc>
          <w:tcPr>
            <w:tcW w:w="1008" w:type="dxa"/>
            <w:shd w:val="clear" w:color="auto" w:fill="D9EAF7"/>
          </w:tcPr>
          <w:p w14:paraId="2B6ED7D1" w14:textId="77777777" w:rsidR="00F14866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  <w:shd w:val="clear" w:color="auto" w:fill="D9EAF7"/>
          </w:tcPr>
          <w:p w14:paraId="565A480A" w14:textId="77777777" w:rsidR="00F14866" w:rsidRDefault="00000000">
            <w:r>
              <w:rPr>
                <w:b/>
              </w:rPr>
              <w:t>Scenario</w:t>
            </w:r>
          </w:p>
        </w:tc>
        <w:tc>
          <w:tcPr>
            <w:tcW w:w="2880" w:type="dxa"/>
            <w:shd w:val="clear" w:color="auto" w:fill="D9EAF7"/>
          </w:tcPr>
          <w:p w14:paraId="608A7CAD" w14:textId="77777777" w:rsidR="00F14866" w:rsidRDefault="00000000">
            <w:r>
              <w:rPr>
                <w:b/>
              </w:rPr>
              <w:t>Input/Condition</w:t>
            </w:r>
          </w:p>
        </w:tc>
        <w:tc>
          <w:tcPr>
            <w:tcW w:w="3672" w:type="dxa"/>
            <w:shd w:val="clear" w:color="auto" w:fill="D9EAF7"/>
          </w:tcPr>
          <w:p w14:paraId="3BDDD8E8" w14:textId="77777777" w:rsidR="00F14866" w:rsidRDefault="00000000">
            <w:r>
              <w:rPr>
                <w:b/>
              </w:rPr>
              <w:t>Expected Result</w:t>
            </w:r>
          </w:p>
        </w:tc>
      </w:tr>
      <w:tr w:rsidR="00F14866" w14:paraId="4B1C5225" w14:textId="77777777">
        <w:trPr>
          <w:jc w:val="center"/>
        </w:trPr>
        <w:tc>
          <w:tcPr>
            <w:tcW w:w="1008" w:type="dxa"/>
            <w:vAlign w:val="center"/>
          </w:tcPr>
          <w:p w14:paraId="7DAF3DFC" w14:textId="77777777" w:rsidR="00F14866" w:rsidRDefault="00000000">
            <w:r>
              <w:t>TC-25</w:t>
            </w:r>
          </w:p>
        </w:tc>
        <w:tc>
          <w:tcPr>
            <w:tcW w:w="2160" w:type="dxa"/>
            <w:vAlign w:val="center"/>
          </w:tcPr>
          <w:p w14:paraId="46E9D9DE" w14:textId="77777777" w:rsidR="00F14866" w:rsidRDefault="00000000">
            <w:r>
              <w:t>Timer boundary</w:t>
            </w:r>
          </w:p>
        </w:tc>
        <w:tc>
          <w:tcPr>
            <w:tcW w:w="2880" w:type="dxa"/>
            <w:vAlign w:val="center"/>
          </w:tcPr>
          <w:p w14:paraId="1457F417" w14:textId="77777777" w:rsidR="00F14866" w:rsidRDefault="00000000">
            <w:r>
              <w:t>Timer reaches exactly 00:00</w:t>
            </w:r>
          </w:p>
        </w:tc>
        <w:tc>
          <w:tcPr>
            <w:tcW w:w="3672" w:type="dxa"/>
            <w:vAlign w:val="center"/>
          </w:tcPr>
          <w:p w14:paraId="0D3BD30D" w14:textId="77777777" w:rsidR="00F14866" w:rsidRDefault="00000000">
            <w:r>
              <w:t>Quiz ends at the specified limit; extra answers are rejected.</w:t>
            </w:r>
          </w:p>
        </w:tc>
      </w:tr>
      <w:tr w:rsidR="00F14866" w14:paraId="4548210B" w14:textId="77777777">
        <w:trPr>
          <w:jc w:val="center"/>
        </w:trPr>
        <w:tc>
          <w:tcPr>
            <w:tcW w:w="1008" w:type="dxa"/>
            <w:vAlign w:val="center"/>
          </w:tcPr>
          <w:p w14:paraId="188826AB" w14:textId="77777777" w:rsidR="00F14866" w:rsidRDefault="00000000">
            <w:r>
              <w:t>TC-26</w:t>
            </w:r>
          </w:p>
        </w:tc>
        <w:tc>
          <w:tcPr>
            <w:tcW w:w="2160" w:type="dxa"/>
            <w:vAlign w:val="center"/>
          </w:tcPr>
          <w:p w14:paraId="3A401DB4" w14:textId="77777777" w:rsidR="00F14866" w:rsidRDefault="00000000">
            <w:r>
              <w:t>Invalid login</w:t>
            </w:r>
          </w:p>
        </w:tc>
        <w:tc>
          <w:tcPr>
            <w:tcW w:w="2880" w:type="dxa"/>
            <w:vAlign w:val="center"/>
          </w:tcPr>
          <w:p w14:paraId="48C042FB" w14:textId="77777777" w:rsidR="00F14866" w:rsidRDefault="00000000">
            <w:r>
              <w:t>Incorrect credentials submitted</w:t>
            </w:r>
          </w:p>
        </w:tc>
        <w:tc>
          <w:tcPr>
            <w:tcW w:w="3672" w:type="dxa"/>
            <w:vAlign w:val="center"/>
          </w:tcPr>
          <w:p w14:paraId="12D660B1" w14:textId="77777777" w:rsidR="00F14866" w:rsidRDefault="00000000">
            <w:r>
              <w:t>System does not authenticate the user and shows an appropriate message.</w:t>
            </w:r>
          </w:p>
        </w:tc>
      </w:tr>
      <w:tr w:rsidR="00F14866" w14:paraId="4B9823F1" w14:textId="77777777">
        <w:trPr>
          <w:jc w:val="center"/>
        </w:trPr>
        <w:tc>
          <w:tcPr>
            <w:tcW w:w="1008" w:type="dxa"/>
            <w:vAlign w:val="center"/>
          </w:tcPr>
          <w:p w14:paraId="7B288C6B" w14:textId="77777777" w:rsidR="00F14866" w:rsidRDefault="00000000">
            <w:r>
              <w:t>TC-27</w:t>
            </w:r>
          </w:p>
        </w:tc>
        <w:tc>
          <w:tcPr>
            <w:tcW w:w="2160" w:type="dxa"/>
            <w:vAlign w:val="center"/>
          </w:tcPr>
          <w:p w14:paraId="5D9FD483" w14:textId="77777777" w:rsidR="00F14866" w:rsidRDefault="00000000">
            <w:r>
              <w:t>Unauthorized admin</w:t>
            </w:r>
          </w:p>
        </w:tc>
        <w:tc>
          <w:tcPr>
            <w:tcW w:w="2880" w:type="dxa"/>
            <w:vAlign w:val="center"/>
          </w:tcPr>
          <w:p w14:paraId="57A8984E" w14:textId="77777777" w:rsidR="00F14866" w:rsidRDefault="00000000">
            <w:r>
              <w:t>Normal user accesses admin URL/function</w:t>
            </w:r>
          </w:p>
        </w:tc>
        <w:tc>
          <w:tcPr>
            <w:tcW w:w="3672" w:type="dxa"/>
            <w:vAlign w:val="center"/>
          </w:tcPr>
          <w:p w14:paraId="79E7C5B2" w14:textId="77777777" w:rsidR="00F14866" w:rsidRDefault="00000000">
            <w:r>
              <w:t>Access is denied.</w:t>
            </w:r>
          </w:p>
        </w:tc>
      </w:tr>
      <w:tr w:rsidR="00F14866" w14:paraId="3E0AAD45" w14:textId="77777777">
        <w:trPr>
          <w:jc w:val="center"/>
        </w:trPr>
        <w:tc>
          <w:tcPr>
            <w:tcW w:w="1008" w:type="dxa"/>
            <w:vAlign w:val="center"/>
          </w:tcPr>
          <w:p w14:paraId="26A7AC25" w14:textId="77777777" w:rsidR="00F14866" w:rsidRDefault="00000000">
            <w:r>
              <w:t>TC-28</w:t>
            </w:r>
          </w:p>
        </w:tc>
        <w:tc>
          <w:tcPr>
            <w:tcW w:w="2160" w:type="dxa"/>
            <w:vAlign w:val="center"/>
          </w:tcPr>
          <w:p w14:paraId="0983C7E2" w14:textId="77777777" w:rsidR="00F14866" w:rsidRDefault="00000000">
            <w:r>
              <w:t>Empty answer</w:t>
            </w:r>
          </w:p>
        </w:tc>
        <w:tc>
          <w:tcPr>
            <w:tcW w:w="2880" w:type="dxa"/>
            <w:vAlign w:val="center"/>
          </w:tcPr>
          <w:p w14:paraId="1F97E4AC" w14:textId="77777777" w:rsidR="00F14866" w:rsidRDefault="00000000">
            <w:r>
              <w:t>User attempts submission without selecting an option</w:t>
            </w:r>
          </w:p>
        </w:tc>
        <w:tc>
          <w:tcPr>
            <w:tcW w:w="3672" w:type="dxa"/>
            <w:vAlign w:val="center"/>
          </w:tcPr>
          <w:p w14:paraId="212C5D79" w14:textId="77777777" w:rsidR="00F14866" w:rsidRDefault="00000000">
            <w:r>
              <w:t>System handles the condition according to defined quiz behavior without corrupting the result.</w:t>
            </w:r>
          </w:p>
        </w:tc>
      </w:tr>
      <w:tr w:rsidR="00F14866" w14:paraId="7713E53D" w14:textId="77777777">
        <w:trPr>
          <w:jc w:val="center"/>
        </w:trPr>
        <w:tc>
          <w:tcPr>
            <w:tcW w:w="1008" w:type="dxa"/>
            <w:vAlign w:val="center"/>
          </w:tcPr>
          <w:p w14:paraId="3AA60064" w14:textId="77777777" w:rsidR="00F14866" w:rsidRDefault="00000000">
            <w:r>
              <w:t>TC-29</w:t>
            </w:r>
          </w:p>
        </w:tc>
        <w:tc>
          <w:tcPr>
            <w:tcW w:w="2160" w:type="dxa"/>
            <w:vAlign w:val="center"/>
          </w:tcPr>
          <w:p w14:paraId="0D69CB62" w14:textId="77777777" w:rsidR="00F14866" w:rsidRDefault="00000000">
            <w:r>
              <w:t>Invalid question data</w:t>
            </w:r>
          </w:p>
        </w:tc>
        <w:tc>
          <w:tcPr>
            <w:tcW w:w="2880" w:type="dxa"/>
            <w:vAlign w:val="center"/>
          </w:tcPr>
          <w:p w14:paraId="2EAC13EB" w14:textId="77777777" w:rsidR="00F14866" w:rsidRDefault="00000000">
            <w:r>
              <w:t>Admin submits incomplete/invalid question data</w:t>
            </w:r>
          </w:p>
        </w:tc>
        <w:tc>
          <w:tcPr>
            <w:tcW w:w="3672" w:type="dxa"/>
            <w:vAlign w:val="center"/>
          </w:tcPr>
          <w:p w14:paraId="1A84E362" w14:textId="77777777" w:rsidR="00F14866" w:rsidRDefault="00000000">
            <w:r>
              <w:t>System validates input and does not store invalid content.</w:t>
            </w:r>
          </w:p>
        </w:tc>
      </w:tr>
      <w:tr w:rsidR="00F14866" w14:paraId="234CCAC9" w14:textId="77777777">
        <w:trPr>
          <w:jc w:val="center"/>
        </w:trPr>
        <w:tc>
          <w:tcPr>
            <w:tcW w:w="1008" w:type="dxa"/>
            <w:vAlign w:val="center"/>
          </w:tcPr>
          <w:p w14:paraId="514E4FAB" w14:textId="77777777" w:rsidR="00F14866" w:rsidRDefault="00000000">
            <w:r>
              <w:t>TC-30</w:t>
            </w:r>
          </w:p>
        </w:tc>
        <w:tc>
          <w:tcPr>
            <w:tcW w:w="2160" w:type="dxa"/>
            <w:vAlign w:val="center"/>
          </w:tcPr>
          <w:p w14:paraId="44532C5C" w14:textId="77777777" w:rsidR="00F14866" w:rsidRDefault="00000000">
            <w:r>
              <w:t>Repeated submission</w:t>
            </w:r>
          </w:p>
        </w:tc>
        <w:tc>
          <w:tcPr>
            <w:tcW w:w="2880" w:type="dxa"/>
            <w:vAlign w:val="center"/>
          </w:tcPr>
          <w:p w14:paraId="45D9AC13" w14:textId="77777777" w:rsidR="00F14866" w:rsidRDefault="00000000">
            <w:r>
              <w:t xml:space="preserve">User attempts to submit a </w:t>
            </w:r>
            <w:r>
              <w:lastRenderedPageBreak/>
              <w:t>completed quiz again</w:t>
            </w:r>
          </w:p>
        </w:tc>
        <w:tc>
          <w:tcPr>
            <w:tcW w:w="3672" w:type="dxa"/>
            <w:vAlign w:val="center"/>
          </w:tcPr>
          <w:p w14:paraId="4AAB28E6" w14:textId="77777777" w:rsidR="00F14866" w:rsidRDefault="00000000">
            <w:r>
              <w:lastRenderedPageBreak/>
              <w:t xml:space="preserve">System prevents duplicate/incorrect </w:t>
            </w:r>
            <w:r>
              <w:lastRenderedPageBreak/>
              <w:t>result processing.</w:t>
            </w:r>
          </w:p>
        </w:tc>
      </w:tr>
    </w:tbl>
    <w:p w14:paraId="540C4295" w14:textId="77777777" w:rsidR="00F14866" w:rsidRDefault="00F14866"/>
    <w:p w14:paraId="7563257E" w14:textId="77777777" w:rsidR="00F14866" w:rsidRDefault="00000000">
      <w:pPr>
        <w:pStyle w:val="Heading1"/>
      </w:pPr>
      <w:r>
        <w:t>9. Non-Functional Test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160"/>
        <w:gridCol w:w="5112"/>
      </w:tblGrid>
      <w:tr w:rsidR="00F14866" w14:paraId="29EA3EC1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77A24B08" w14:textId="77777777" w:rsidR="00F14866" w:rsidRDefault="00000000">
            <w:r>
              <w:rPr>
                <w:b/>
              </w:rPr>
              <w:t>Area</w:t>
            </w:r>
          </w:p>
        </w:tc>
        <w:tc>
          <w:tcPr>
            <w:tcW w:w="2160" w:type="dxa"/>
            <w:shd w:val="clear" w:color="auto" w:fill="D9EAF7"/>
          </w:tcPr>
          <w:p w14:paraId="28256047" w14:textId="77777777" w:rsidR="00F14866" w:rsidRDefault="00000000">
            <w:r>
              <w:rPr>
                <w:b/>
              </w:rPr>
              <w:t>Reference</w:t>
            </w:r>
          </w:p>
        </w:tc>
        <w:tc>
          <w:tcPr>
            <w:tcW w:w="5112" w:type="dxa"/>
            <w:shd w:val="clear" w:color="auto" w:fill="D9EAF7"/>
          </w:tcPr>
          <w:p w14:paraId="3CEB4CB3" w14:textId="77777777" w:rsidR="00F14866" w:rsidRDefault="00000000">
            <w:r>
              <w:rPr>
                <w:b/>
              </w:rPr>
              <w:t>Verification</w:t>
            </w:r>
          </w:p>
        </w:tc>
      </w:tr>
      <w:tr w:rsidR="00F14866" w14:paraId="77D98B1F" w14:textId="77777777">
        <w:trPr>
          <w:jc w:val="center"/>
        </w:trPr>
        <w:tc>
          <w:tcPr>
            <w:tcW w:w="2448" w:type="dxa"/>
            <w:vAlign w:val="center"/>
          </w:tcPr>
          <w:p w14:paraId="1A762FC8" w14:textId="77777777" w:rsidR="00F14866" w:rsidRDefault="00000000">
            <w:r>
              <w:t>Performance</w:t>
            </w:r>
          </w:p>
        </w:tc>
        <w:tc>
          <w:tcPr>
            <w:tcW w:w="2160" w:type="dxa"/>
            <w:vAlign w:val="center"/>
          </w:tcPr>
          <w:p w14:paraId="4313D1F0" w14:textId="77777777" w:rsidR="00F14866" w:rsidRDefault="00000000">
            <w:r>
              <w:t>REQ-20/21</w:t>
            </w:r>
          </w:p>
        </w:tc>
        <w:tc>
          <w:tcPr>
            <w:tcW w:w="5112" w:type="dxa"/>
            <w:vAlign w:val="center"/>
          </w:tcPr>
          <w:p w14:paraId="6A69CC8F" w14:textId="77777777" w:rsidR="00F14866" w:rsidRDefault="00000000">
            <w:r>
              <w:t>Normal quiz operations respond with minimal/no noticeable delay; results are recorded accurately.</w:t>
            </w:r>
          </w:p>
        </w:tc>
      </w:tr>
      <w:tr w:rsidR="00F14866" w14:paraId="4458032C" w14:textId="77777777">
        <w:trPr>
          <w:jc w:val="center"/>
        </w:trPr>
        <w:tc>
          <w:tcPr>
            <w:tcW w:w="2448" w:type="dxa"/>
            <w:vAlign w:val="center"/>
          </w:tcPr>
          <w:p w14:paraId="6FBB2A28" w14:textId="77777777" w:rsidR="00F14866" w:rsidRDefault="00000000">
            <w:r>
              <w:t>Safety/Reliability</w:t>
            </w:r>
          </w:p>
        </w:tc>
        <w:tc>
          <w:tcPr>
            <w:tcW w:w="2160" w:type="dxa"/>
            <w:vAlign w:val="center"/>
          </w:tcPr>
          <w:p w14:paraId="7A4D3125" w14:textId="77777777" w:rsidR="00F14866" w:rsidRDefault="00000000">
            <w:r>
              <w:t>SRS §6.2</w:t>
            </w:r>
          </w:p>
        </w:tc>
        <w:tc>
          <w:tcPr>
            <w:tcW w:w="5112" w:type="dxa"/>
            <w:vAlign w:val="center"/>
          </w:tcPr>
          <w:p w14:paraId="7E6358F1" w14:textId="77777777" w:rsidR="00F14866" w:rsidRDefault="00000000">
            <w:r>
              <w:t>Submitted answers/results are not lost during normal operation; expired sessions reject new responses.</w:t>
            </w:r>
          </w:p>
        </w:tc>
      </w:tr>
      <w:tr w:rsidR="00F14866" w14:paraId="252024B3" w14:textId="77777777">
        <w:trPr>
          <w:jc w:val="center"/>
        </w:trPr>
        <w:tc>
          <w:tcPr>
            <w:tcW w:w="2448" w:type="dxa"/>
            <w:vAlign w:val="center"/>
          </w:tcPr>
          <w:p w14:paraId="7F7E7EEE" w14:textId="77777777" w:rsidR="00F14866" w:rsidRDefault="00000000">
            <w:r>
              <w:t>Security</w:t>
            </w:r>
          </w:p>
        </w:tc>
        <w:tc>
          <w:tcPr>
            <w:tcW w:w="2160" w:type="dxa"/>
            <w:vAlign w:val="center"/>
          </w:tcPr>
          <w:p w14:paraId="32D86965" w14:textId="77777777" w:rsidR="00F14866" w:rsidRDefault="00000000">
            <w:r>
              <w:t>REQ-22/23/24</w:t>
            </w:r>
          </w:p>
        </w:tc>
        <w:tc>
          <w:tcPr>
            <w:tcW w:w="5112" w:type="dxa"/>
            <w:vAlign w:val="center"/>
          </w:tcPr>
          <w:p w14:paraId="33502820" w14:textId="77777777" w:rsidR="00F14866" w:rsidRDefault="00000000">
            <w:r>
              <w:t>Authentication is enforced, admin functions are restricted, and sensitive transmission is protected.</w:t>
            </w:r>
          </w:p>
        </w:tc>
      </w:tr>
      <w:tr w:rsidR="00F14866" w14:paraId="6CC1DFAD" w14:textId="77777777">
        <w:trPr>
          <w:jc w:val="center"/>
        </w:trPr>
        <w:tc>
          <w:tcPr>
            <w:tcW w:w="2448" w:type="dxa"/>
            <w:vAlign w:val="center"/>
          </w:tcPr>
          <w:p w14:paraId="5D2CAF08" w14:textId="77777777" w:rsidR="00F14866" w:rsidRDefault="00000000">
            <w:r>
              <w:t>Usability</w:t>
            </w:r>
          </w:p>
        </w:tc>
        <w:tc>
          <w:tcPr>
            <w:tcW w:w="2160" w:type="dxa"/>
            <w:vAlign w:val="center"/>
          </w:tcPr>
          <w:p w14:paraId="1643B51A" w14:textId="77777777" w:rsidR="00F14866" w:rsidRDefault="00000000">
            <w:r>
              <w:t>SRS §6.4</w:t>
            </w:r>
          </w:p>
        </w:tc>
        <w:tc>
          <w:tcPr>
            <w:tcW w:w="5112" w:type="dxa"/>
            <w:vAlign w:val="center"/>
          </w:tcPr>
          <w:p w14:paraId="3E876F33" w14:textId="77777777" w:rsidR="00F14866" w:rsidRDefault="00000000">
            <w:r>
              <w:t>Interface is clear, simple, readable, and navigation/control placement is consistent.</w:t>
            </w:r>
          </w:p>
        </w:tc>
      </w:tr>
      <w:tr w:rsidR="00F14866" w14:paraId="70D427CE" w14:textId="77777777">
        <w:trPr>
          <w:jc w:val="center"/>
        </w:trPr>
        <w:tc>
          <w:tcPr>
            <w:tcW w:w="2448" w:type="dxa"/>
            <w:vAlign w:val="center"/>
          </w:tcPr>
          <w:p w14:paraId="64AEDC1E" w14:textId="77777777" w:rsidR="00F14866" w:rsidRDefault="00000000">
            <w:r>
              <w:t>Maintainability</w:t>
            </w:r>
          </w:p>
        </w:tc>
        <w:tc>
          <w:tcPr>
            <w:tcW w:w="2160" w:type="dxa"/>
            <w:vAlign w:val="center"/>
          </w:tcPr>
          <w:p w14:paraId="233F56DF" w14:textId="77777777" w:rsidR="00F14866" w:rsidRDefault="00000000">
            <w:r>
              <w:t>SRS §6.4</w:t>
            </w:r>
          </w:p>
        </w:tc>
        <w:tc>
          <w:tcPr>
            <w:tcW w:w="5112" w:type="dxa"/>
            <w:vAlign w:val="center"/>
          </w:tcPr>
          <w:p w14:paraId="4FF47909" w14:textId="77777777" w:rsidR="00F14866" w:rsidRDefault="00000000">
            <w:r>
              <w:t>System components remain modular enough to support maintenance.</w:t>
            </w:r>
          </w:p>
        </w:tc>
      </w:tr>
      <w:tr w:rsidR="00F14866" w14:paraId="0D35C7DE" w14:textId="77777777">
        <w:trPr>
          <w:jc w:val="center"/>
        </w:trPr>
        <w:tc>
          <w:tcPr>
            <w:tcW w:w="2448" w:type="dxa"/>
            <w:vAlign w:val="center"/>
          </w:tcPr>
          <w:p w14:paraId="16080C5D" w14:textId="77777777" w:rsidR="00F14866" w:rsidRDefault="00000000">
            <w:r>
              <w:t>Testability</w:t>
            </w:r>
          </w:p>
        </w:tc>
        <w:tc>
          <w:tcPr>
            <w:tcW w:w="2160" w:type="dxa"/>
            <w:vAlign w:val="center"/>
          </w:tcPr>
          <w:p w14:paraId="4DCF0F72" w14:textId="77777777" w:rsidR="00F14866" w:rsidRDefault="00000000">
            <w:r>
              <w:t>SRS §6.4</w:t>
            </w:r>
          </w:p>
        </w:tc>
        <w:tc>
          <w:tcPr>
            <w:tcW w:w="5112" w:type="dxa"/>
            <w:vAlign w:val="center"/>
          </w:tcPr>
          <w:p w14:paraId="1B906314" w14:textId="77777777" w:rsidR="00F14866" w:rsidRDefault="00000000">
            <w:r>
              <w:t>Requirements and system behaviors are clearly defined and verifiable.</w:t>
            </w:r>
          </w:p>
        </w:tc>
      </w:tr>
      <w:tr w:rsidR="00F14866" w14:paraId="4FC18727" w14:textId="77777777">
        <w:trPr>
          <w:jc w:val="center"/>
        </w:trPr>
        <w:tc>
          <w:tcPr>
            <w:tcW w:w="2448" w:type="dxa"/>
            <w:vAlign w:val="center"/>
          </w:tcPr>
          <w:p w14:paraId="63413BB4" w14:textId="77777777" w:rsidR="00F14866" w:rsidRDefault="00000000">
            <w:r>
              <w:t>Responsiveness</w:t>
            </w:r>
          </w:p>
        </w:tc>
        <w:tc>
          <w:tcPr>
            <w:tcW w:w="2160" w:type="dxa"/>
            <w:vAlign w:val="center"/>
          </w:tcPr>
          <w:p w14:paraId="589C6119" w14:textId="77777777" w:rsidR="00F14866" w:rsidRDefault="00000000">
            <w:r>
              <w:t>SRS §6.4</w:t>
            </w:r>
          </w:p>
        </w:tc>
        <w:tc>
          <w:tcPr>
            <w:tcW w:w="5112" w:type="dxa"/>
            <w:vAlign w:val="center"/>
          </w:tcPr>
          <w:p w14:paraId="0245EDD4" w14:textId="77777777" w:rsidR="00F14866" w:rsidRDefault="00000000">
            <w:r>
              <w:t>System provides consistent experience on commonly used desktop and mobile browsers.</w:t>
            </w:r>
          </w:p>
        </w:tc>
      </w:tr>
      <w:tr w:rsidR="00F14866" w14:paraId="0962AC28" w14:textId="77777777">
        <w:trPr>
          <w:jc w:val="center"/>
        </w:trPr>
        <w:tc>
          <w:tcPr>
            <w:tcW w:w="2448" w:type="dxa"/>
            <w:vAlign w:val="center"/>
          </w:tcPr>
          <w:p w14:paraId="4E6AB24B" w14:textId="77777777" w:rsidR="00F14866" w:rsidRDefault="00000000">
            <w:r>
              <w:t>Compatibility</w:t>
            </w:r>
          </w:p>
        </w:tc>
        <w:tc>
          <w:tcPr>
            <w:tcW w:w="2160" w:type="dxa"/>
            <w:vAlign w:val="center"/>
          </w:tcPr>
          <w:p w14:paraId="6E46D0E4" w14:textId="77777777" w:rsidR="00F14866" w:rsidRDefault="00000000">
            <w:r>
              <w:t>SRS §7.2</w:t>
            </w:r>
          </w:p>
        </w:tc>
        <w:tc>
          <w:tcPr>
            <w:tcW w:w="5112" w:type="dxa"/>
            <w:vAlign w:val="center"/>
          </w:tcPr>
          <w:p w14:paraId="2DC8BF61" w14:textId="77777777" w:rsidR="00F14866" w:rsidRDefault="00000000">
            <w:r>
              <w:t>System works through commonly used modern web browsers.</w:t>
            </w:r>
          </w:p>
        </w:tc>
      </w:tr>
      <w:tr w:rsidR="00F14866" w14:paraId="3EC6FB5B" w14:textId="77777777">
        <w:trPr>
          <w:jc w:val="center"/>
        </w:trPr>
        <w:tc>
          <w:tcPr>
            <w:tcW w:w="2448" w:type="dxa"/>
            <w:vAlign w:val="center"/>
          </w:tcPr>
          <w:p w14:paraId="29732BB0" w14:textId="77777777" w:rsidR="00F14866" w:rsidRDefault="00000000">
            <w:r>
              <w:t>Data consistency</w:t>
            </w:r>
          </w:p>
        </w:tc>
        <w:tc>
          <w:tcPr>
            <w:tcW w:w="2160" w:type="dxa"/>
            <w:vAlign w:val="center"/>
          </w:tcPr>
          <w:p w14:paraId="425FB868" w14:textId="77777777" w:rsidR="00F14866" w:rsidRDefault="00000000">
            <w:r>
              <w:t>SRS §7.3</w:t>
            </w:r>
          </w:p>
        </w:tc>
        <w:tc>
          <w:tcPr>
            <w:tcW w:w="5112" w:type="dxa"/>
            <w:vAlign w:val="center"/>
          </w:tcPr>
          <w:p w14:paraId="6D3253D5" w14:textId="77777777" w:rsidR="00F14866" w:rsidRDefault="00000000">
            <w:r>
              <w:t>Stored user and quiz data remain accurate and consistent.</w:t>
            </w:r>
          </w:p>
        </w:tc>
      </w:tr>
    </w:tbl>
    <w:p w14:paraId="72A597F7" w14:textId="77777777" w:rsidR="00F14866" w:rsidRDefault="00F14866"/>
    <w:p w14:paraId="55C3CAA0" w14:textId="77777777" w:rsidR="00F14866" w:rsidRDefault="00000000">
      <w:pPr>
        <w:pStyle w:val="Heading1"/>
      </w:pPr>
      <w:r>
        <w:t>10. 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024"/>
        <w:gridCol w:w="4104"/>
      </w:tblGrid>
      <w:tr w:rsidR="00F14866" w14:paraId="2D0B7BD3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3414B8B" w14:textId="77777777" w:rsidR="00F14866" w:rsidRDefault="00000000">
            <w:r>
              <w:rPr>
                <w:b/>
              </w:rPr>
              <w:t>Requirement Group</w:t>
            </w:r>
          </w:p>
        </w:tc>
        <w:tc>
          <w:tcPr>
            <w:tcW w:w="3024" w:type="dxa"/>
            <w:shd w:val="clear" w:color="auto" w:fill="D9EAF7"/>
          </w:tcPr>
          <w:p w14:paraId="0AFBF129" w14:textId="77777777" w:rsidR="00F14866" w:rsidRDefault="00000000">
            <w:r>
              <w:rPr>
                <w:b/>
              </w:rPr>
              <w:t>Requirements</w:t>
            </w:r>
          </w:p>
        </w:tc>
        <w:tc>
          <w:tcPr>
            <w:tcW w:w="4104" w:type="dxa"/>
            <w:shd w:val="clear" w:color="auto" w:fill="D9EAF7"/>
          </w:tcPr>
          <w:p w14:paraId="7E5F6751" w14:textId="77777777" w:rsidR="00F14866" w:rsidRDefault="00000000">
            <w:r>
              <w:rPr>
                <w:b/>
              </w:rPr>
              <w:t>Test Cases</w:t>
            </w:r>
          </w:p>
        </w:tc>
      </w:tr>
      <w:tr w:rsidR="00F14866" w14:paraId="4A135D85" w14:textId="77777777">
        <w:trPr>
          <w:jc w:val="center"/>
        </w:trPr>
        <w:tc>
          <w:tcPr>
            <w:tcW w:w="2592" w:type="dxa"/>
            <w:vAlign w:val="center"/>
          </w:tcPr>
          <w:p w14:paraId="2C9A089F" w14:textId="77777777" w:rsidR="00F14866" w:rsidRDefault="00000000">
            <w:r>
              <w:t>Category Selection</w:t>
            </w:r>
          </w:p>
        </w:tc>
        <w:tc>
          <w:tcPr>
            <w:tcW w:w="3024" w:type="dxa"/>
            <w:vAlign w:val="center"/>
          </w:tcPr>
          <w:p w14:paraId="2C4993BB" w14:textId="77777777" w:rsidR="00F14866" w:rsidRDefault="00000000">
            <w:r>
              <w:t>REQ-01 to REQ-03</w:t>
            </w:r>
          </w:p>
        </w:tc>
        <w:tc>
          <w:tcPr>
            <w:tcW w:w="4104" w:type="dxa"/>
            <w:vAlign w:val="center"/>
          </w:tcPr>
          <w:p w14:paraId="1DB529DA" w14:textId="77777777" w:rsidR="00F14866" w:rsidRDefault="00000000">
            <w:r>
              <w:t>TC-01 to TC-03</w:t>
            </w:r>
          </w:p>
        </w:tc>
      </w:tr>
      <w:tr w:rsidR="00F14866" w14:paraId="348B006D" w14:textId="77777777">
        <w:trPr>
          <w:jc w:val="center"/>
        </w:trPr>
        <w:tc>
          <w:tcPr>
            <w:tcW w:w="2592" w:type="dxa"/>
            <w:vAlign w:val="center"/>
          </w:tcPr>
          <w:p w14:paraId="63F7A289" w14:textId="77777777" w:rsidR="00F14866" w:rsidRDefault="00000000">
            <w:r>
              <w:t>Timed Quiz</w:t>
            </w:r>
          </w:p>
        </w:tc>
        <w:tc>
          <w:tcPr>
            <w:tcW w:w="3024" w:type="dxa"/>
            <w:vAlign w:val="center"/>
          </w:tcPr>
          <w:p w14:paraId="2E235F33" w14:textId="77777777" w:rsidR="00F14866" w:rsidRDefault="00000000">
            <w:r>
              <w:t>REQ-04 to REQ-08</w:t>
            </w:r>
          </w:p>
        </w:tc>
        <w:tc>
          <w:tcPr>
            <w:tcW w:w="4104" w:type="dxa"/>
            <w:vAlign w:val="center"/>
          </w:tcPr>
          <w:p w14:paraId="1E0803EB" w14:textId="77777777" w:rsidR="00F14866" w:rsidRDefault="00000000">
            <w:r>
              <w:t>TC-04 to TC-08, TC-25</w:t>
            </w:r>
          </w:p>
        </w:tc>
      </w:tr>
      <w:tr w:rsidR="00F14866" w14:paraId="753F23D8" w14:textId="77777777">
        <w:trPr>
          <w:jc w:val="center"/>
        </w:trPr>
        <w:tc>
          <w:tcPr>
            <w:tcW w:w="2592" w:type="dxa"/>
            <w:vAlign w:val="center"/>
          </w:tcPr>
          <w:p w14:paraId="539C15F6" w14:textId="77777777" w:rsidR="00F14866" w:rsidRDefault="00000000">
            <w:r>
              <w:t>Scoring &amp; Feedback</w:t>
            </w:r>
          </w:p>
        </w:tc>
        <w:tc>
          <w:tcPr>
            <w:tcW w:w="3024" w:type="dxa"/>
            <w:vAlign w:val="center"/>
          </w:tcPr>
          <w:p w14:paraId="26035955" w14:textId="77777777" w:rsidR="00F14866" w:rsidRDefault="00000000">
            <w:r>
              <w:t>REQ-09 to REQ-12</w:t>
            </w:r>
          </w:p>
        </w:tc>
        <w:tc>
          <w:tcPr>
            <w:tcW w:w="4104" w:type="dxa"/>
            <w:vAlign w:val="center"/>
          </w:tcPr>
          <w:p w14:paraId="6986D8FC" w14:textId="77777777" w:rsidR="00F14866" w:rsidRDefault="00000000">
            <w:r>
              <w:t>TC-09 to TC-12</w:t>
            </w:r>
          </w:p>
        </w:tc>
      </w:tr>
      <w:tr w:rsidR="00F14866" w14:paraId="4DD861C7" w14:textId="77777777">
        <w:trPr>
          <w:jc w:val="center"/>
        </w:trPr>
        <w:tc>
          <w:tcPr>
            <w:tcW w:w="2592" w:type="dxa"/>
            <w:vAlign w:val="center"/>
          </w:tcPr>
          <w:p w14:paraId="124F0FAE" w14:textId="77777777" w:rsidR="00F14866" w:rsidRDefault="00000000">
            <w:r>
              <w:t>Leaderboard</w:t>
            </w:r>
          </w:p>
        </w:tc>
        <w:tc>
          <w:tcPr>
            <w:tcW w:w="3024" w:type="dxa"/>
            <w:vAlign w:val="center"/>
          </w:tcPr>
          <w:p w14:paraId="7E194393" w14:textId="77777777" w:rsidR="00F14866" w:rsidRDefault="00000000">
            <w:r>
              <w:t>REQ-13 to REQ-15</w:t>
            </w:r>
          </w:p>
        </w:tc>
        <w:tc>
          <w:tcPr>
            <w:tcW w:w="4104" w:type="dxa"/>
            <w:vAlign w:val="center"/>
          </w:tcPr>
          <w:p w14:paraId="2A42558A" w14:textId="77777777" w:rsidR="00F14866" w:rsidRDefault="00000000">
            <w:r>
              <w:t>TC-13 to TC-15, TC-30</w:t>
            </w:r>
          </w:p>
        </w:tc>
      </w:tr>
      <w:tr w:rsidR="00F14866" w14:paraId="378D7910" w14:textId="77777777">
        <w:trPr>
          <w:jc w:val="center"/>
        </w:trPr>
        <w:tc>
          <w:tcPr>
            <w:tcW w:w="2592" w:type="dxa"/>
            <w:vAlign w:val="center"/>
          </w:tcPr>
          <w:p w14:paraId="012BF68C" w14:textId="77777777" w:rsidR="00F14866" w:rsidRDefault="00000000">
            <w:r>
              <w:t>Content Management</w:t>
            </w:r>
          </w:p>
        </w:tc>
        <w:tc>
          <w:tcPr>
            <w:tcW w:w="3024" w:type="dxa"/>
            <w:vAlign w:val="center"/>
          </w:tcPr>
          <w:p w14:paraId="0E9E17E1" w14:textId="77777777" w:rsidR="00F14866" w:rsidRDefault="00000000">
            <w:r>
              <w:t>REQ-16 to REQ-19</w:t>
            </w:r>
          </w:p>
        </w:tc>
        <w:tc>
          <w:tcPr>
            <w:tcW w:w="4104" w:type="dxa"/>
            <w:vAlign w:val="center"/>
          </w:tcPr>
          <w:p w14:paraId="6206BCFF" w14:textId="77777777" w:rsidR="00F14866" w:rsidRDefault="00000000">
            <w:r>
              <w:t>TC-16 to TC-19, TC-29</w:t>
            </w:r>
          </w:p>
        </w:tc>
      </w:tr>
      <w:tr w:rsidR="00F14866" w14:paraId="3988FFAC" w14:textId="77777777">
        <w:trPr>
          <w:jc w:val="center"/>
        </w:trPr>
        <w:tc>
          <w:tcPr>
            <w:tcW w:w="2592" w:type="dxa"/>
            <w:vAlign w:val="center"/>
          </w:tcPr>
          <w:p w14:paraId="496A24B1" w14:textId="77777777" w:rsidR="00F14866" w:rsidRDefault="00000000">
            <w:r>
              <w:t>Performance</w:t>
            </w:r>
          </w:p>
        </w:tc>
        <w:tc>
          <w:tcPr>
            <w:tcW w:w="3024" w:type="dxa"/>
            <w:vAlign w:val="center"/>
          </w:tcPr>
          <w:p w14:paraId="080E77E4" w14:textId="77777777" w:rsidR="00F14866" w:rsidRDefault="00000000">
            <w:r>
              <w:t>REQ-20 to REQ-21</w:t>
            </w:r>
          </w:p>
        </w:tc>
        <w:tc>
          <w:tcPr>
            <w:tcW w:w="4104" w:type="dxa"/>
            <w:vAlign w:val="center"/>
          </w:tcPr>
          <w:p w14:paraId="2E1A1449" w14:textId="77777777" w:rsidR="00F14866" w:rsidRDefault="00000000">
            <w:r>
              <w:t>TC-20 to TC-21</w:t>
            </w:r>
          </w:p>
        </w:tc>
      </w:tr>
      <w:tr w:rsidR="00F14866" w14:paraId="445B277C" w14:textId="77777777">
        <w:trPr>
          <w:jc w:val="center"/>
        </w:trPr>
        <w:tc>
          <w:tcPr>
            <w:tcW w:w="2592" w:type="dxa"/>
            <w:vAlign w:val="center"/>
          </w:tcPr>
          <w:p w14:paraId="57C54A71" w14:textId="77777777" w:rsidR="00F14866" w:rsidRDefault="00000000">
            <w:r>
              <w:t>Security</w:t>
            </w:r>
          </w:p>
        </w:tc>
        <w:tc>
          <w:tcPr>
            <w:tcW w:w="3024" w:type="dxa"/>
            <w:vAlign w:val="center"/>
          </w:tcPr>
          <w:p w14:paraId="46C5AC8A" w14:textId="77777777" w:rsidR="00F14866" w:rsidRDefault="00000000">
            <w:r>
              <w:t>REQ-22 to REQ-24</w:t>
            </w:r>
          </w:p>
        </w:tc>
        <w:tc>
          <w:tcPr>
            <w:tcW w:w="4104" w:type="dxa"/>
            <w:vAlign w:val="center"/>
          </w:tcPr>
          <w:p w14:paraId="2878FBA8" w14:textId="77777777" w:rsidR="00F14866" w:rsidRDefault="00000000">
            <w:r>
              <w:t>TC-22 to TC-24, TC-26 to TC-27</w:t>
            </w:r>
          </w:p>
        </w:tc>
      </w:tr>
    </w:tbl>
    <w:p w14:paraId="78069683" w14:textId="77777777" w:rsidR="00F14866" w:rsidRDefault="00F14866"/>
    <w:p w14:paraId="2FC910F5" w14:textId="77777777" w:rsidR="00F14866" w:rsidRDefault="00000000">
      <w:pPr>
        <w:pStyle w:val="Heading1"/>
      </w:pPr>
      <w:r>
        <w:t>11. Entry and Exit Criteria</w:t>
      </w:r>
    </w:p>
    <w:p w14:paraId="4F9C5A19" w14:textId="77777777" w:rsidR="00F14866" w:rsidRDefault="00000000">
      <w:pPr>
        <w:pStyle w:val="Heading2"/>
      </w:pPr>
      <w:r>
        <w:t>11.1 Entry Criteria</w:t>
      </w:r>
    </w:p>
    <w:p w14:paraId="3C395BC8" w14:textId="77777777" w:rsidR="00F14866" w:rsidRDefault="00000000">
      <w:pPr>
        <w:pStyle w:val="ListBullet"/>
      </w:pPr>
      <w:r>
        <w:t>Testable build of the Online Quiz System is available.</w:t>
      </w:r>
    </w:p>
    <w:p w14:paraId="7F82D44E" w14:textId="77777777" w:rsidR="00F14866" w:rsidRDefault="00000000">
      <w:pPr>
        <w:pStyle w:val="ListBullet"/>
      </w:pPr>
      <w:r>
        <w:t>Required database and test data are available.</w:t>
      </w:r>
    </w:p>
    <w:p w14:paraId="5917AD92" w14:textId="77777777" w:rsidR="00F14866" w:rsidRDefault="00000000">
      <w:pPr>
        <w:pStyle w:val="ListBullet"/>
      </w:pPr>
      <w:r>
        <w:t>Functional requirements and expected behaviors are identified.</w:t>
      </w:r>
    </w:p>
    <w:p w14:paraId="7C6A8FFA" w14:textId="77777777" w:rsidR="00F14866" w:rsidRDefault="00000000">
      <w:pPr>
        <w:pStyle w:val="ListBullet"/>
      </w:pPr>
      <w:r>
        <w:t>Test environment is accessible.</w:t>
      </w:r>
    </w:p>
    <w:p w14:paraId="1F227723" w14:textId="77777777" w:rsidR="00F14866" w:rsidRDefault="00000000">
      <w:pPr>
        <w:pStyle w:val="Heading2"/>
      </w:pPr>
      <w:r>
        <w:t>11.2 Exit Criteria</w:t>
      </w:r>
    </w:p>
    <w:p w14:paraId="08414360" w14:textId="77777777" w:rsidR="00F14866" w:rsidRDefault="00000000">
      <w:pPr>
        <w:pStyle w:val="ListBullet"/>
      </w:pPr>
      <w:r>
        <w:t>All planned test cases have been executed.</w:t>
      </w:r>
    </w:p>
    <w:p w14:paraId="4AC25C31" w14:textId="77777777" w:rsidR="00F14866" w:rsidRDefault="00000000">
      <w:pPr>
        <w:pStyle w:val="ListBullet"/>
      </w:pPr>
      <w:r>
        <w:t>All critical/high-severity defects are resolved or formally accepted by the team.</w:t>
      </w:r>
    </w:p>
    <w:p w14:paraId="1D57A4FC" w14:textId="77777777" w:rsidR="00F14866" w:rsidRDefault="00000000">
      <w:pPr>
        <w:pStyle w:val="ListBullet"/>
      </w:pPr>
      <w:r>
        <w:t>Required functional requirements have corresponding test evidence.</w:t>
      </w:r>
    </w:p>
    <w:p w14:paraId="46612193" w14:textId="77777777" w:rsidR="00F14866" w:rsidRDefault="00000000">
      <w:pPr>
        <w:pStyle w:val="ListBullet"/>
      </w:pPr>
      <w:r>
        <w:t>No known unresolved defect prevents normal quiz operation.</w:t>
      </w:r>
    </w:p>
    <w:p w14:paraId="1751EFED" w14:textId="77777777" w:rsidR="00F14866" w:rsidRDefault="00000000">
      <w:pPr>
        <w:pStyle w:val="ListBullet"/>
      </w:pPr>
      <w:r>
        <w:t>Test results are documented for submission/review.</w:t>
      </w:r>
    </w:p>
    <w:p w14:paraId="3D6E23AD" w14:textId="77777777" w:rsidR="00F14866" w:rsidRDefault="00000000">
      <w:pPr>
        <w:pStyle w:val="Heading1"/>
      </w:pPr>
      <w:r>
        <w:lastRenderedPageBreak/>
        <w:t>12. Defect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7495"/>
      </w:tblGrid>
      <w:tr w:rsidR="00F14866" w14:paraId="6D9C3C65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455B6FC0" w14:textId="77777777" w:rsidR="00F14866" w:rsidRDefault="00000000">
            <w:r>
              <w:rPr>
                <w:b/>
              </w:rPr>
              <w:t>Field</w:t>
            </w:r>
          </w:p>
        </w:tc>
        <w:tc>
          <w:tcPr>
            <w:tcW w:w="7632" w:type="dxa"/>
            <w:shd w:val="clear" w:color="auto" w:fill="D9EAF7"/>
          </w:tcPr>
          <w:p w14:paraId="5FDAF2AA" w14:textId="77777777" w:rsidR="00F14866" w:rsidRDefault="00000000">
            <w:r>
              <w:rPr>
                <w:b/>
              </w:rPr>
              <w:t>Description</w:t>
            </w:r>
          </w:p>
        </w:tc>
      </w:tr>
      <w:tr w:rsidR="00F14866" w14:paraId="46B5B416" w14:textId="77777777">
        <w:trPr>
          <w:jc w:val="center"/>
        </w:trPr>
        <w:tc>
          <w:tcPr>
            <w:tcW w:w="2592" w:type="dxa"/>
            <w:vAlign w:val="center"/>
          </w:tcPr>
          <w:p w14:paraId="1DC5EA53" w14:textId="77777777" w:rsidR="00F14866" w:rsidRDefault="00000000">
            <w:r>
              <w:t>Defect ID</w:t>
            </w:r>
          </w:p>
        </w:tc>
        <w:tc>
          <w:tcPr>
            <w:tcW w:w="7632" w:type="dxa"/>
            <w:vAlign w:val="center"/>
          </w:tcPr>
          <w:p w14:paraId="4CBB40E7" w14:textId="77777777" w:rsidR="00F14866" w:rsidRDefault="00000000">
            <w:r>
              <w:t>Unique identifier for the defect.</w:t>
            </w:r>
          </w:p>
        </w:tc>
      </w:tr>
      <w:tr w:rsidR="00F14866" w14:paraId="1A940875" w14:textId="77777777">
        <w:trPr>
          <w:jc w:val="center"/>
        </w:trPr>
        <w:tc>
          <w:tcPr>
            <w:tcW w:w="2592" w:type="dxa"/>
            <w:vAlign w:val="center"/>
          </w:tcPr>
          <w:p w14:paraId="43CA857C" w14:textId="77777777" w:rsidR="00F14866" w:rsidRDefault="00000000">
            <w:r>
              <w:t>Title</w:t>
            </w:r>
          </w:p>
        </w:tc>
        <w:tc>
          <w:tcPr>
            <w:tcW w:w="7632" w:type="dxa"/>
            <w:vAlign w:val="center"/>
          </w:tcPr>
          <w:p w14:paraId="4B6FC98D" w14:textId="77777777" w:rsidR="00F14866" w:rsidRDefault="00000000">
            <w:r>
              <w:t>Short description of the issue.</w:t>
            </w:r>
          </w:p>
        </w:tc>
      </w:tr>
      <w:tr w:rsidR="00F14866" w14:paraId="39B0D2A0" w14:textId="77777777">
        <w:trPr>
          <w:jc w:val="center"/>
        </w:trPr>
        <w:tc>
          <w:tcPr>
            <w:tcW w:w="2592" w:type="dxa"/>
            <w:vAlign w:val="center"/>
          </w:tcPr>
          <w:p w14:paraId="3C152900" w14:textId="77777777" w:rsidR="00F14866" w:rsidRDefault="00000000">
            <w:r>
              <w:t>Requirement/Test Case</w:t>
            </w:r>
          </w:p>
        </w:tc>
        <w:tc>
          <w:tcPr>
            <w:tcW w:w="7632" w:type="dxa"/>
            <w:vAlign w:val="center"/>
          </w:tcPr>
          <w:p w14:paraId="12D2BD32" w14:textId="77777777" w:rsidR="00F14866" w:rsidRDefault="00000000">
            <w:r>
              <w:t>Related requirement and test case ID.</w:t>
            </w:r>
          </w:p>
        </w:tc>
      </w:tr>
      <w:tr w:rsidR="00F14866" w14:paraId="25B81B1C" w14:textId="77777777">
        <w:trPr>
          <w:jc w:val="center"/>
        </w:trPr>
        <w:tc>
          <w:tcPr>
            <w:tcW w:w="2592" w:type="dxa"/>
            <w:vAlign w:val="center"/>
          </w:tcPr>
          <w:p w14:paraId="4F8D0516" w14:textId="77777777" w:rsidR="00F14866" w:rsidRDefault="00000000">
            <w:r>
              <w:t>Steps to Reproduce</w:t>
            </w:r>
          </w:p>
        </w:tc>
        <w:tc>
          <w:tcPr>
            <w:tcW w:w="7632" w:type="dxa"/>
            <w:vAlign w:val="center"/>
          </w:tcPr>
          <w:p w14:paraId="70090956" w14:textId="77777777" w:rsidR="00F14866" w:rsidRDefault="00000000">
            <w:r>
              <w:t>Steps required to reproduce the defect.</w:t>
            </w:r>
          </w:p>
        </w:tc>
      </w:tr>
      <w:tr w:rsidR="00F14866" w14:paraId="438BBBA0" w14:textId="77777777">
        <w:trPr>
          <w:jc w:val="center"/>
        </w:trPr>
        <w:tc>
          <w:tcPr>
            <w:tcW w:w="2592" w:type="dxa"/>
            <w:vAlign w:val="center"/>
          </w:tcPr>
          <w:p w14:paraId="22F4C62F" w14:textId="77777777" w:rsidR="00F14866" w:rsidRDefault="00000000">
            <w:r>
              <w:t>Expected Result</w:t>
            </w:r>
          </w:p>
        </w:tc>
        <w:tc>
          <w:tcPr>
            <w:tcW w:w="7632" w:type="dxa"/>
            <w:vAlign w:val="center"/>
          </w:tcPr>
          <w:p w14:paraId="2363B7B7" w14:textId="77777777" w:rsidR="00F14866" w:rsidRDefault="00000000">
            <w:r>
              <w:t>Behavior specified by the requirement.</w:t>
            </w:r>
          </w:p>
        </w:tc>
      </w:tr>
      <w:tr w:rsidR="00F14866" w14:paraId="0ADE42CC" w14:textId="77777777">
        <w:trPr>
          <w:jc w:val="center"/>
        </w:trPr>
        <w:tc>
          <w:tcPr>
            <w:tcW w:w="2592" w:type="dxa"/>
            <w:vAlign w:val="center"/>
          </w:tcPr>
          <w:p w14:paraId="62A9C24A" w14:textId="77777777" w:rsidR="00F14866" w:rsidRDefault="00000000">
            <w:r>
              <w:t>Actual Result</w:t>
            </w:r>
          </w:p>
        </w:tc>
        <w:tc>
          <w:tcPr>
            <w:tcW w:w="7632" w:type="dxa"/>
            <w:vAlign w:val="center"/>
          </w:tcPr>
          <w:p w14:paraId="258F7091" w14:textId="77777777" w:rsidR="00F14866" w:rsidRDefault="00000000">
            <w:r>
              <w:t>Observed system behavior.</w:t>
            </w:r>
          </w:p>
        </w:tc>
      </w:tr>
      <w:tr w:rsidR="00F14866" w14:paraId="0EFC7D85" w14:textId="77777777">
        <w:trPr>
          <w:jc w:val="center"/>
        </w:trPr>
        <w:tc>
          <w:tcPr>
            <w:tcW w:w="2592" w:type="dxa"/>
            <w:vAlign w:val="center"/>
          </w:tcPr>
          <w:p w14:paraId="0BB5309A" w14:textId="77777777" w:rsidR="00F14866" w:rsidRDefault="00000000">
            <w:r>
              <w:t>Severity</w:t>
            </w:r>
          </w:p>
        </w:tc>
        <w:tc>
          <w:tcPr>
            <w:tcW w:w="7632" w:type="dxa"/>
            <w:vAlign w:val="center"/>
          </w:tcPr>
          <w:p w14:paraId="41164908" w14:textId="77777777" w:rsidR="00F14866" w:rsidRDefault="00000000">
            <w:r>
              <w:t>Critical / High / Medium / Low.</w:t>
            </w:r>
          </w:p>
        </w:tc>
      </w:tr>
      <w:tr w:rsidR="00F14866" w14:paraId="0CE9B596" w14:textId="77777777">
        <w:trPr>
          <w:jc w:val="center"/>
        </w:trPr>
        <w:tc>
          <w:tcPr>
            <w:tcW w:w="2592" w:type="dxa"/>
            <w:vAlign w:val="center"/>
          </w:tcPr>
          <w:p w14:paraId="076800FB" w14:textId="77777777" w:rsidR="00F14866" w:rsidRDefault="00000000">
            <w:r>
              <w:t>Priority</w:t>
            </w:r>
          </w:p>
        </w:tc>
        <w:tc>
          <w:tcPr>
            <w:tcW w:w="7632" w:type="dxa"/>
            <w:vAlign w:val="center"/>
          </w:tcPr>
          <w:p w14:paraId="3BFA505C" w14:textId="77777777" w:rsidR="00F14866" w:rsidRDefault="00000000">
            <w:r>
              <w:t>Order in which the team plans to fix the defect.</w:t>
            </w:r>
          </w:p>
        </w:tc>
      </w:tr>
      <w:tr w:rsidR="00F14866" w14:paraId="7540CA31" w14:textId="77777777">
        <w:trPr>
          <w:jc w:val="center"/>
        </w:trPr>
        <w:tc>
          <w:tcPr>
            <w:tcW w:w="2592" w:type="dxa"/>
            <w:vAlign w:val="center"/>
          </w:tcPr>
          <w:p w14:paraId="7CE7FF00" w14:textId="77777777" w:rsidR="00F14866" w:rsidRDefault="00000000">
            <w:r>
              <w:t>Status</w:t>
            </w:r>
          </w:p>
        </w:tc>
        <w:tc>
          <w:tcPr>
            <w:tcW w:w="7632" w:type="dxa"/>
            <w:vAlign w:val="center"/>
          </w:tcPr>
          <w:p w14:paraId="6B2E9616" w14:textId="77777777" w:rsidR="00F14866" w:rsidRDefault="00000000">
            <w:r>
              <w:t>New / In Progress / Fixed / Retest / Closed / Reopened.</w:t>
            </w:r>
          </w:p>
        </w:tc>
      </w:tr>
      <w:tr w:rsidR="00F14866" w14:paraId="2BE78857" w14:textId="77777777">
        <w:trPr>
          <w:jc w:val="center"/>
        </w:trPr>
        <w:tc>
          <w:tcPr>
            <w:tcW w:w="2592" w:type="dxa"/>
            <w:vAlign w:val="center"/>
          </w:tcPr>
          <w:p w14:paraId="5199B1E9" w14:textId="77777777" w:rsidR="00F14866" w:rsidRDefault="00000000">
            <w:r>
              <w:t>Evidence</w:t>
            </w:r>
          </w:p>
        </w:tc>
        <w:tc>
          <w:tcPr>
            <w:tcW w:w="7632" w:type="dxa"/>
            <w:vAlign w:val="center"/>
          </w:tcPr>
          <w:p w14:paraId="104B1815" w14:textId="77777777" w:rsidR="00F14866" w:rsidRDefault="00000000">
            <w:r>
              <w:t>Screenshot, log, or other supporting evidence.</w:t>
            </w:r>
          </w:p>
        </w:tc>
      </w:tr>
    </w:tbl>
    <w:p w14:paraId="6C66399C" w14:textId="77777777" w:rsidR="00F14866" w:rsidRDefault="00F14866"/>
    <w:p w14:paraId="28BD04DE" w14:textId="77777777" w:rsidR="00F14866" w:rsidRDefault="00000000">
      <w:pPr>
        <w:pStyle w:val="Heading1"/>
      </w:pPr>
      <w:r>
        <w:t>13. Sample Test Execution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744"/>
        <w:gridCol w:w="1440"/>
        <w:gridCol w:w="1440"/>
      </w:tblGrid>
      <w:tr w:rsidR="00F14866" w14:paraId="5899358C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76708167" w14:textId="77777777" w:rsidR="00F14866" w:rsidRDefault="00000000">
            <w:r>
              <w:rPr>
                <w:b/>
              </w:rPr>
              <w:t>Test Case ID</w:t>
            </w:r>
          </w:p>
        </w:tc>
        <w:tc>
          <w:tcPr>
            <w:tcW w:w="3744" w:type="dxa"/>
            <w:shd w:val="clear" w:color="auto" w:fill="D9EAF7"/>
          </w:tcPr>
          <w:p w14:paraId="55213491" w14:textId="77777777" w:rsidR="00F14866" w:rsidRDefault="00000000">
            <w:r>
              <w:rPr>
                <w:b/>
              </w:rPr>
              <w:t>Actual Result</w:t>
            </w:r>
          </w:p>
        </w:tc>
        <w:tc>
          <w:tcPr>
            <w:tcW w:w="1440" w:type="dxa"/>
            <w:shd w:val="clear" w:color="auto" w:fill="D9EAF7"/>
          </w:tcPr>
          <w:p w14:paraId="75EA8B18" w14:textId="77777777" w:rsidR="00F14866" w:rsidRDefault="00000000">
            <w:r>
              <w:rPr>
                <w:b/>
              </w:rPr>
              <w:t>Status</w:t>
            </w:r>
          </w:p>
        </w:tc>
        <w:tc>
          <w:tcPr>
            <w:tcW w:w="1440" w:type="dxa"/>
            <w:shd w:val="clear" w:color="auto" w:fill="D9EAF7"/>
          </w:tcPr>
          <w:p w14:paraId="41E7118D" w14:textId="77777777" w:rsidR="00F14866" w:rsidRDefault="00000000">
            <w:r>
              <w:rPr>
                <w:b/>
              </w:rPr>
              <w:t>Defect ID</w:t>
            </w:r>
          </w:p>
        </w:tc>
      </w:tr>
      <w:tr w:rsidR="00F14866" w14:paraId="0F58D6FB" w14:textId="77777777">
        <w:trPr>
          <w:jc w:val="center"/>
        </w:trPr>
        <w:tc>
          <w:tcPr>
            <w:tcW w:w="2016" w:type="dxa"/>
            <w:vAlign w:val="center"/>
          </w:tcPr>
          <w:p w14:paraId="08A82836" w14:textId="77777777" w:rsidR="00F14866" w:rsidRDefault="00000000">
            <w:r>
              <w:t>TC-01</w:t>
            </w:r>
          </w:p>
        </w:tc>
        <w:tc>
          <w:tcPr>
            <w:tcW w:w="3744" w:type="dxa"/>
            <w:vAlign w:val="center"/>
          </w:tcPr>
          <w:p w14:paraId="361B45C2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4F4FE869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4793E22E" w14:textId="77777777" w:rsidR="00F14866" w:rsidRDefault="00000000">
            <w:r>
              <w:t>—</w:t>
            </w:r>
          </w:p>
        </w:tc>
      </w:tr>
      <w:tr w:rsidR="00F14866" w14:paraId="5E167E81" w14:textId="77777777">
        <w:trPr>
          <w:jc w:val="center"/>
        </w:trPr>
        <w:tc>
          <w:tcPr>
            <w:tcW w:w="2016" w:type="dxa"/>
            <w:vAlign w:val="center"/>
          </w:tcPr>
          <w:p w14:paraId="5E3C0D9C" w14:textId="77777777" w:rsidR="00F14866" w:rsidRDefault="00000000">
            <w:r>
              <w:t>TC-06</w:t>
            </w:r>
          </w:p>
        </w:tc>
        <w:tc>
          <w:tcPr>
            <w:tcW w:w="3744" w:type="dxa"/>
            <w:vAlign w:val="center"/>
          </w:tcPr>
          <w:p w14:paraId="40E2FCE1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5F0C0A18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6BEC2A0F" w14:textId="77777777" w:rsidR="00F14866" w:rsidRDefault="00000000">
            <w:r>
              <w:t>—</w:t>
            </w:r>
          </w:p>
        </w:tc>
      </w:tr>
      <w:tr w:rsidR="00F14866" w14:paraId="2BC47DE9" w14:textId="77777777">
        <w:trPr>
          <w:jc w:val="center"/>
        </w:trPr>
        <w:tc>
          <w:tcPr>
            <w:tcW w:w="2016" w:type="dxa"/>
            <w:vAlign w:val="center"/>
          </w:tcPr>
          <w:p w14:paraId="1FFFFAD9" w14:textId="77777777" w:rsidR="00F14866" w:rsidRDefault="00000000">
            <w:r>
              <w:t>TC-08</w:t>
            </w:r>
          </w:p>
        </w:tc>
        <w:tc>
          <w:tcPr>
            <w:tcW w:w="3744" w:type="dxa"/>
            <w:vAlign w:val="center"/>
          </w:tcPr>
          <w:p w14:paraId="3A472475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564E7D3C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1C2753BF" w14:textId="77777777" w:rsidR="00F14866" w:rsidRDefault="00000000">
            <w:r>
              <w:t>—</w:t>
            </w:r>
          </w:p>
        </w:tc>
      </w:tr>
      <w:tr w:rsidR="00F14866" w14:paraId="62872F8C" w14:textId="77777777">
        <w:trPr>
          <w:jc w:val="center"/>
        </w:trPr>
        <w:tc>
          <w:tcPr>
            <w:tcW w:w="2016" w:type="dxa"/>
            <w:vAlign w:val="center"/>
          </w:tcPr>
          <w:p w14:paraId="2C1F1DFA" w14:textId="77777777" w:rsidR="00F14866" w:rsidRDefault="00000000">
            <w:r>
              <w:t>TC-11</w:t>
            </w:r>
          </w:p>
        </w:tc>
        <w:tc>
          <w:tcPr>
            <w:tcW w:w="3744" w:type="dxa"/>
            <w:vAlign w:val="center"/>
          </w:tcPr>
          <w:p w14:paraId="40CDBA7D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2F782FDE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30D1250D" w14:textId="77777777" w:rsidR="00F14866" w:rsidRDefault="00000000">
            <w:r>
              <w:t>—</w:t>
            </w:r>
          </w:p>
        </w:tc>
      </w:tr>
      <w:tr w:rsidR="00F14866" w14:paraId="477FA7BE" w14:textId="77777777">
        <w:trPr>
          <w:jc w:val="center"/>
        </w:trPr>
        <w:tc>
          <w:tcPr>
            <w:tcW w:w="2016" w:type="dxa"/>
            <w:vAlign w:val="center"/>
          </w:tcPr>
          <w:p w14:paraId="7738072A" w14:textId="77777777" w:rsidR="00F14866" w:rsidRDefault="00000000">
            <w:r>
              <w:t>TC-15</w:t>
            </w:r>
          </w:p>
        </w:tc>
        <w:tc>
          <w:tcPr>
            <w:tcW w:w="3744" w:type="dxa"/>
            <w:vAlign w:val="center"/>
          </w:tcPr>
          <w:p w14:paraId="3B77D962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7FDB59A4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1D0AEF00" w14:textId="77777777" w:rsidR="00F14866" w:rsidRDefault="00000000">
            <w:r>
              <w:t>—</w:t>
            </w:r>
          </w:p>
        </w:tc>
      </w:tr>
      <w:tr w:rsidR="00F14866" w14:paraId="27751669" w14:textId="77777777">
        <w:trPr>
          <w:jc w:val="center"/>
        </w:trPr>
        <w:tc>
          <w:tcPr>
            <w:tcW w:w="2016" w:type="dxa"/>
            <w:vAlign w:val="center"/>
          </w:tcPr>
          <w:p w14:paraId="07530E93" w14:textId="77777777" w:rsidR="00F14866" w:rsidRDefault="00000000">
            <w:r>
              <w:t>TC-23</w:t>
            </w:r>
          </w:p>
        </w:tc>
        <w:tc>
          <w:tcPr>
            <w:tcW w:w="3744" w:type="dxa"/>
            <w:vAlign w:val="center"/>
          </w:tcPr>
          <w:p w14:paraId="1862DC1F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23A34603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49C1B622" w14:textId="77777777" w:rsidR="00F14866" w:rsidRDefault="00000000">
            <w:r>
              <w:t>—</w:t>
            </w:r>
          </w:p>
        </w:tc>
      </w:tr>
      <w:tr w:rsidR="00F14866" w14:paraId="48159F9A" w14:textId="77777777">
        <w:trPr>
          <w:jc w:val="center"/>
        </w:trPr>
        <w:tc>
          <w:tcPr>
            <w:tcW w:w="2016" w:type="dxa"/>
            <w:vAlign w:val="center"/>
          </w:tcPr>
          <w:p w14:paraId="51E98EBD" w14:textId="77777777" w:rsidR="00F14866" w:rsidRDefault="00000000">
            <w:r>
              <w:t>TC-24</w:t>
            </w:r>
          </w:p>
        </w:tc>
        <w:tc>
          <w:tcPr>
            <w:tcW w:w="3744" w:type="dxa"/>
            <w:vAlign w:val="center"/>
          </w:tcPr>
          <w:p w14:paraId="0815C546" w14:textId="77777777" w:rsidR="00F14866" w:rsidRDefault="00000000">
            <w:r>
              <w:t>To be recorded during execution</w:t>
            </w:r>
          </w:p>
        </w:tc>
        <w:tc>
          <w:tcPr>
            <w:tcW w:w="1440" w:type="dxa"/>
            <w:vAlign w:val="center"/>
          </w:tcPr>
          <w:p w14:paraId="463DD563" w14:textId="77777777" w:rsidR="00F14866" w:rsidRDefault="00000000">
            <w:r>
              <w:t>Not Run</w:t>
            </w:r>
          </w:p>
        </w:tc>
        <w:tc>
          <w:tcPr>
            <w:tcW w:w="1440" w:type="dxa"/>
            <w:vAlign w:val="center"/>
          </w:tcPr>
          <w:p w14:paraId="4D301154" w14:textId="77777777" w:rsidR="00F14866" w:rsidRDefault="00000000">
            <w:r>
              <w:t>—</w:t>
            </w:r>
          </w:p>
        </w:tc>
      </w:tr>
    </w:tbl>
    <w:p w14:paraId="0098B9DB" w14:textId="77777777" w:rsidR="00F14866" w:rsidRDefault="00F14866"/>
    <w:p w14:paraId="23888EBE" w14:textId="77777777" w:rsidR="00F14866" w:rsidRDefault="00F14866"/>
    <w:p w14:paraId="48D8E078" w14:textId="6ECE59E3" w:rsidR="00F14866" w:rsidRDefault="00F14866" w:rsidP="008B3E81"/>
    <w:p w14:paraId="43284671" w14:textId="057C6C6C" w:rsidR="00F14866" w:rsidRDefault="00000000">
      <w:pPr>
        <w:pStyle w:val="Heading1"/>
      </w:pPr>
      <w:r>
        <w:t>1</w:t>
      </w:r>
      <w:r w:rsidR="008B3E81">
        <w:t>4</w:t>
      </w:r>
      <w:r>
        <w:t>. Test Data</w:t>
      </w:r>
    </w:p>
    <w:p w14:paraId="7B2337A3" w14:textId="77777777" w:rsidR="00F14866" w:rsidRDefault="00000000">
      <w:r>
        <w:t>The following controlled test data will be used to execute the test cases. These are sample values for testing and do not represent production user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888"/>
        <w:gridCol w:w="3456"/>
      </w:tblGrid>
      <w:tr w:rsidR="00F14866" w14:paraId="43F24487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111A5936" w14:textId="77777777" w:rsidR="00F14866" w:rsidRDefault="00000000">
            <w:r>
              <w:rPr>
                <w:b/>
              </w:rPr>
              <w:t>Data Category</w:t>
            </w:r>
          </w:p>
        </w:tc>
        <w:tc>
          <w:tcPr>
            <w:tcW w:w="3888" w:type="dxa"/>
            <w:shd w:val="clear" w:color="auto" w:fill="D9EAF7"/>
          </w:tcPr>
          <w:p w14:paraId="3ADD1CCC" w14:textId="77777777" w:rsidR="00F14866" w:rsidRDefault="00000000">
            <w:r>
              <w:rPr>
                <w:b/>
              </w:rPr>
              <w:t>Sample Test Data</w:t>
            </w:r>
          </w:p>
        </w:tc>
        <w:tc>
          <w:tcPr>
            <w:tcW w:w="3456" w:type="dxa"/>
            <w:shd w:val="clear" w:color="auto" w:fill="D9EAF7"/>
          </w:tcPr>
          <w:p w14:paraId="4FA69015" w14:textId="77777777" w:rsidR="00F14866" w:rsidRDefault="00000000">
            <w:r>
              <w:rPr>
                <w:b/>
              </w:rPr>
              <w:t>Purpose</w:t>
            </w:r>
          </w:p>
        </w:tc>
      </w:tr>
      <w:tr w:rsidR="00F14866" w14:paraId="3A65A3CB" w14:textId="77777777">
        <w:trPr>
          <w:jc w:val="center"/>
        </w:trPr>
        <w:tc>
          <w:tcPr>
            <w:tcW w:w="2160" w:type="dxa"/>
            <w:vAlign w:val="center"/>
          </w:tcPr>
          <w:p w14:paraId="403BD326" w14:textId="77777777" w:rsidR="00F14866" w:rsidRDefault="00000000">
            <w:r>
              <w:t>User Account</w:t>
            </w:r>
          </w:p>
        </w:tc>
        <w:tc>
          <w:tcPr>
            <w:tcW w:w="3888" w:type="dxa"/>
            <w:vAlign w:val="center"/>
          </w:tcPr>
          <w:p w14:paraId="5220260E" w14:textId="77777777" w:rsidR="00F14866" w:rsidRDefault="00000000">
            <w:r>
              <w:t>Username: testuser01; valid test password</w:t>
            </w:r>
          </w:p>
        </w:tc>
        <w:tc>
          <w:tcPr>
            <w:tcW w:w="3456" w:type="dxa"/>
            <w:vAlign w:val="center"/>
          </w:tcPr>
          <w:p w14:paraId="3660CB57" w14:textId="77777777" w:rsidR="00F14866" w:rsidRDefault="00000000">
            <w:r>
              <w:t>Normal user authentication and quiz participation</w:t>
            </w:r>
          </w:p>
        </w:tc>
      </w:tr>
      <w:tr w:rsidR="00F14866" w14:paraId="6038F069" w14:textId="77777777">
        <w:trPr>
          <w:jc w:val="center"/>
        </w:trPr>
        <w:tc>
          <w:tcPr>
            <w:tcW w:w="2160" w:type="dxa"/>
            <w:vAlign w:val="center"/>
          </w:tcPr>
          <w:p w14:paraId="68497EC2" w14:textId="77777777" w:rsidR="00F14866" w:rsidRDefault="00000000">
            <w:r>
              <w:t>Invalid User</w:t>
            </w:r>
          </w:p>
        </w:tc>
        <w:tc>
          <w:tcPr>
            <w:tcW w:w="3888" w:type="dxa"/>
            <w:vAlign w:val="center"/>
          </w:tcPr>
          <w:p w14:paraId="6690B469" w14:textId="77777777" w:rsidR="00F14866" w:rsidRDefault="00000000">
            <w:r>
              <w:t>Username: invaliduser; incorrect password</w:t>
            </w:r>
          </w:p>
        </w:tc>
        <w:tc>
          <w:tcPr>
            <w:tcW w:w="3456" w:type="dxa"/>
            <w:vAlign w:val="center"/>
          </w:tcPr>
          <w:p w14:paraId="58661B7A" w14:textId="77777777" w:rsidR="00F14866" w:rsidRDefault="00000000">
            <w:r>
              <w:t>Negative authentication testing</w:t>
            </w:r>
          </w:p>
        </w:tc>
      </w:tr>
      <w:tr w:rsidR="00F14866" w14:paraId="6730467A" w14:textId="77777777">
        <w:trPr>
          <w:jc w:val="center"/>
        </w:trPr>
        <w:tc>
          <w:tcPr>
            <w:tcW w:w="2160" w:type="dxa"/>
            <w:vAlign w:val="center"/>
          </w:tcPr>
          <w:p w14:paraId="036BC4DD" w14:textId="77777777" w:rsidR="00F14866" w:rsidRDefault="00000000">
            <w:r>
              <w:t>Administrator</w:t>
            </w:r>
          </w:p>
        </w:tc>
        <w:tc>
          <w:tcPr>
            <w:tcW w:w="3888" w:type="dxa"/>
            <w:vAlign w:val="center"/>
          </w:tcPr>
          <w:p w14:paraId="586C0828" w14:textId="77777777" w:rsidR="00F14866" w:rsidRDefault="00000000">
            <w:r>
              <w:t>Username: admin01; valid administrator credentials</w:t>
            </w:r>
          </w:p>
        </w:tc>
        <w:tc>
          <w:tcPr>
            <w:tcW w:w="3456" w:type="dxa"/>
            <w:vAlign w:val="center"/>
          </w:tcPr>
          <w:p w14:paraId="4381D760" w14:textId="77777777" w:rsidR="00F14866" w:rsidRDefault="00000000">
            <w:r>
              <w:t>Administrative authorization testing</w:t>
            </w:r>
          </w:p>
        </w:tc>
      </w:tr>
      <w:tr w:rsidR="00F14866" w14:paraId="57F50D61" w14:textId="77777777">
        <w:trPr>
          <w:jc w:val="center"/>
        </w:trPr>
        <w:tc>
          <w:tcPr>
            <w:tcW w:w="2160" w:type="dxa"/>
            <w:vAlign w:val="center"/>
          </w:tcPr>
          <w:p w14:paraId="420CB6E6" w14:textId="77777777" w:rsidR="00F14866" w:rsidRDefault="00000000">
            <w:r>
              <w:t>Quiz Categories</w:t>
            </w:r>
          </w:p>
        </w:tc>
        <w:tc>
          <w:tcPr>
            <w:tcW w:w="3888" w:type="dxa"/>
            <w:vAlign w:val="center"/>
          </w:tcPr>
          <w:p w14:paraId="7CD163B4" w14:textId="77777777" w:rsidR="00F14866" w:rsidRDefault="00000000">
            <w:r>
              <w:t>Java; DBMS; Python</w:t>
            </w:r>
          </w:p>
        </w:tc>
        <w:tc>
          <w:tcPr>
            <w:tcW w:w="3456" w:type="dxa"/>
            <w:vAlign w:val="center"/>
          </w:tcPr>
          <w:p w14:paraId="07EADB8B" w14:textId="77777777" w:rsidR="00F14866" w:rsidRDefault="00000000">
            <w:r>
              <w:t>Category selection and category management</w:t>
            </w:r>
          </w:p>
        </w:tc>
      </w:tr>
      <w:tr w:rsidR="00F14866" w14:paraId="6EE16F9F" w14:textId="77777777">
        <w:trPr>
          <w:jc w:val="center"/>
        </w:trPr>
        <w:tc>
          <w:tcPr>
            <w:tcW w:w="2160" w:type="dxa"/>
            <w:vAlign w:val="center"/>
          </w:tcPr>
          <w:p w14:paraId="6F0F30AE" w14:textId="77777777" w:rsidR="00F14866" w:rsidRDefault="00000000">
            <w:r>
              <w:t>Quiz</w:t>
            </w:r>
          </w:p>
        </w:tc>
        <w:tc>
          <w:tcPr>
            <w:tcW w:w="3888" w:type="dxa"/>
            <w:vAlign w:val="center"/>
          </w:tcPr>
          <w:p w14:paraId="34CB7960" w14:textId="77777777" w:rsidR="00F14866" w:rsidRDefault="00000000">
            <w:r>
              <w:t>Java Basics Quiz</w:t>
            </w:r>
          </w:p>
        </w:tc>
        <w:tc>
          <w:tcPr>
            <w:tcW w:w="3456" w:type="dxa"/>
            <w:vAlign w:val="center"/>
          </w:tcPr>
          <w:p w14:paraId="7CFC1C95" w14:textId="77777777" w:rsidR="00F14866" w:rsidRDefault="00000000">
            <w:r>
              <w:t>Quiz selection and execution</w:t>
            </w:r>
          </w:p>
        </w:tc>
      </w:tr>
      <w:tr w:rsidR="00F14866" w14:paraId="365B15B3" w14:textId="77777777">
        <w:trPr>
          <w:jc w:val="center"/>
        </w:trPr>
        <w:tc>
          <w:tcPr>
            <w:tcW w:w="2160" w:type="dxa"/>
            <w:vAlign w:val="center"/>
          </w:tcPr>
          <w:p w14:paraId="59840B64" w14:textId="77777777" w:rsidR="00F14866" w:rsidRDefault="00000000">
            <w:r>
              <w:t>Questions</w:t>
            </w:r>
          </w:p>
        </w:tc>
        <w:tc>
          <w:tcPr>
            <w:tcW w:w="3888" w:type="dxa"/>
            <w:vAlign w:val="center"/>
          </w:tcPr>
          <w:p w14:paraId="39B5D312" w14:textId="77777777" w:rsidR="00F14866" w:rsidRDefault="00000000">
            <w:r>
              <w:t>5 sample MCQs with four options each</w:t>
            </w:r>
          </w:p>
        </w:tc>
        <w:tc>
          <w:tcPr>
            <w:tcW w:w="3456" w:type="dxa"/>
            <w:vAlign w:val="center"/>
          </w:tcPr>
          <w:p w14:paraId="0F6F27EB" w14:textId="77777777" w:rsidR="00F14866" w:rsidRDefault="00000000">
            <w:r>
              <w:t>Question display and answer selection</w:t>
            </w:r>
          </w:p>
        </w:tc>
      </w:tr>
      <w:tr w:rsidR="00F14866" w14:paraId="18D9C546" w14:textId="77777777">
        <w:trPr>
          <w:jc w:val="center"/>
        </w:trPr>
        <w:tc>
          <w:tcPr>
            <w:tcW w:w="2160" w:type="dxa"/>
            <w:vAlign w:val="center"/>
          </w:tcPr>
          <w:p w14:paraId="5F5C37C3" w14:textId="77777777" w:rsidR="00F14866" w:rsidRDefault="00000000">
            <w:r>
              <w:t>Correct Answers</w:t>
            </w:r>
          </w:p>
        </w:tc>
        <w:tc>
          <w:tcPr>
            <w:tcW w:w="3888" w:type="dxa"/>
            <w:vAlign w:val="center"/>
          </w:tcPr>
          <w:p w14:paraId="6FD41578" w14:textId="77777777" w:rsidR="00F14866" w:rsidRDefault="00000000">
            <w:r>
              <w:t>One defined correct option for each test question</w:t>
            </w:r>
          </w:p>
        </w:tc>
        <w:tc>
          <w:tcPr>
            <w:tcW w:w="3456" w:type="dxa"/>
            <w:vAlign w:val="center"/>
          </w:tcPr>
          <w:p w14:paraId="3648906F" w14:textId="77777777" w:rsidR="00F14866" w:rsidRDefault="00000000">
            <w:r>
              <w:t>Scoring and answer evaluation</w:t>
            </w:r>
          </w:p>
        </w:tc>
      </w:tr>
      <w:tr w:rsidR="00F14866" w14:paraId="33BE5CE9" w14:textId="77777777">
        <w:trPr>
          <w:jc w:val="center"/>
        </w:trPr>
        <w:tc>
          <w:tcPr>
            <w:tcW w:w="2160" w:type="dxa"/>
            <w:vAlign w:val="center"/>
          </w:tcPr>
          <w:p w14:paraId="7571C4D3" w14:textId="77777777" w:rsidR="00F14866" w:rsidRDefault="00000000">
            <w:r>
              <w:t>Incorrect Answers</w:t>
            </w:r>
          </w:p>
        </w:tc>
        <w:tc>
          <w:tcPr>
            <w:tcW w:w="3888" w:type="dxa"/>
            <w:vAlign w:val="center"/>
          </w:tcPr>
          <w:p w14:paraId="2898CDE9" w14:textId="77777777" w:rsidR="00F14866" w:rsidRDefault="00000000">
            <w:r>
              <w:t>Incorrect options for selected questions</w:t>
            </w:r>
          </w:p>
        </w:tc>
        <w:tc>
          <w:tcPr>
            <w:tcW w:w="3456" w:type="dxa"/>
            <w:vAlign w:val="center"/>
          </w:tcPr>
          <w:p w14:paraId="092035D8" w14:textId="77777777" w:rsidR="00F14866" w:rsidRDefault="00000000">
            <w:r>
              <w:t>Feedback and score verification</w:t>
            </w:r>
          </w:p>
        </w:tc>
      </w:tr>
      <w:tr w:rsidR="00F14866" w14:paraId="6AE54858" w14:textId="77777777">
        <w:trPr>
          <w:jc w:val="center"/>
        </w:trPr>
        <w:tc>
          <w:tcPr>
            <w:tcW w:w="2160" w:type="dxa"/>
            <w:vAlign w:val="center"/>
          </w:tcPr>
          <w:p w14:paraId="28FF2E63" w14:textId="77777777" w:rsidR="00F14866" w:rsidRDefault="00000000">
            <w:r>
              <w:t>Timer</w:t>
            </w:r>
          </w:p>
        </w:tc>
        <w:tc>
          <w:tcPr>
            <w:tcW w:w="3888" w:type="dxa"/>
            <w:vAlign w:val="center"/>
          </w:tcPr>
          <w:p w14:paraId="60A35A57" w14:textId="77777777" w:rsidR="00F14866" w:rsidRDefault="00000000">
            <w:r>
              <w:t>Normal test: 10 minutes; boundary test: 1 minute</w:t>
            </w:r>
          </w:p>
        </w:tc>
        <w:tc>
          <w:tcPr>
            <w:tcW w:w="3456" w:type="dxa"/>
            <w:vAlign w:val="center"/>
          </w:tcPr>
          <w:p w14:paraId="75CD954B" w14:textId="77777777" w:rsidR="00F14866" w:rsidRDefault="00000000">
            <w:r>
              <w:t>Timer and timeout testing</w:t>
            </w:r>
          </w:p>
        </w:tc>
      </w:tr>
      <w:tr w:rsidR="00F14866" w14:paraId="4967CB7E" w14:textId="77777777">
        <w:trPr>
          <w:jc w:val="center"/>
        </w:trPr>
        <w:tc>
          <w:tcPr>
            <w:tcW w:w="2160" w:type="dxa"/>
            <w:vAlign w:val="center"/>
          </w:tcPr>
          <w:p w14:paraId="79153999" w14:textId="77777777" w:rsidR="00F14866" w:rsidRDefault="00000000">
            <w:r>
              <w:t>Leaderboard Data</w:t>
            </w:r>
          </w:p>
        </w:tc>
        <w:tc>
          <w:tcPr>
            <w:tcW w:w="3888" w:type="dxa"/>
            <w:vAlign w:val="center"/>
          </w:tcPr>
          <w:p w14:paraId="3E4F967F" w14:textId="77777777" w:rsidR="00F14866" w:rsidRDefault="00000000">
            <w:r>
              <w:t>Multiple completed quiz results with different scores</w:t>
            </w:r>
          </w:p>
        </w:tc>
        <w:tc>
          <w:tcPr>
            <w:tcW w:w="3456" w:type="dxa"/>
            <w:vAlign w:val="center"/>
          </w:tcPr>
          <w:p w14:paraId="0E4D5FFB" w14:textId="77777777" w:rsidR="00F14866" w:rsidRDefault="00000000">
            <w:r>
              <w:t>Ranking verification</w:t>
            </w:r>
          </w:p>
        </w:tc>
      </w:tr>
      <w:tr w:rsidR="00F14866" w14:paraId="23656774" w14:textId="77777777">
        <w:trPr>
          <w:jc w:val="center"/>
        </w:trPr>
        <w:tc>
          <w:tcPr>
            <w:tcW w:w="2160" w:type="dxa"/>
            <w:vAlign w:val="center"/>
          </w:tcPr>
          <w:p w14:paraId="2DF67A2A" w14:textId="77777777" w:rsidR="00F14866" w:rsidRDefault="00000000">
            <w:r>
              <w:t>Invalid Question Data</w:t>
            </w:r>
          </w:p>
        </w:tc>
        <w:tc>
          <w:tcPr>
            <w:tcW w:w="3888" w:type="dxa"/>
            <w:vAlign w:val="center"/>
          </w:tcPr>
          <w:p w14:paraId="63B96B7B" w14:textId="77777777" w:rsidR="00F14866" w:rsidRDefault="00000000">
            <w:r>
              <w:t xml:space="preserve">Missing question text/option/correct </w:t>
            </w:r>
            <w:r>
              <w:lastRenderedPageBreak/>
              <w:t>answer</w:t>
            </w:r>
          </w:p>
        </w:tc>
        <w:tc>
          <w:tcPr>
            <w:tcW w:w="3456" w:type="dxa"/>
            <w:vAlign w:val="center"/>
          </w:tcPr>
          <w:p w14:paraId="5B5D3FCC" w14:textId="77777777" w:rsidR="00F14866" w:rsidRDefault="00000000">
            <w:r>
              <w:lastRenderedPageBreak/>
              <w:t>Input validation testing</w:t>
            </w:r>
          </w:p>
        </w:tc>
      </w:tr>
    </w:tbl>
    <w:p w14:paraId="043E87AA" w14:textId="77777777" w:rsidR="00F14866" w:rsidRDefault="00F14866"/>
    <w:p w14:paraId="6DE732E9" w14:textId="7D2337D6" w:rsidR="00F14866" w:rsidRDefault="00000000">
      <w:pPr>
        <w:pStyle w:val="Heading1"/>
      </w:pPr>
      <w:r>
        <w:t>1</w:t>
      </w:r>
      <w:r w:rsidR="008B3E81">
        <w:t>5</w:t>
      </w:r>
      <w:r>
        <w:t>. Pass/Fail Criteria</w:t>
      </w:r>
    </w:p>
    <w:p w14:paraId="599910A6" w14:textId="77777777" w:rsidR="00F14866" w:rsidRDefault="00000000">
      <w:r>
        <w:t>Each test case shall be marked according to the comparison between the expected and actual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344"/>
      </w:tblGrid>
      <w:tr w:rsidR="00F14866" w14:paraId="3EE40A60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6020A1D2" w14:textId="77777777" w:rsidR="00F14866" w:rsidRDefault="00000000">
            <w:r>
              <w:rPr>
                <w:b/>
              </w:rPr>
              <w:t>Result</w:t>
            </w:r>
          </w:p>
        </w:tc>
        <w:tc>
          <w:tcPr>
            <w:tcW w:w="7344" w:type="dxa"/>
            <w:shd w:val="clear" w:color="auto" w:fill="D9EAF7"/>
          </w:tcPr>
          <w:p w14:paraId="5EECD63F" w14:textId="77777777" w:rsidR="00F14866" w:rsidRDefault="00000000">
            <w:r>
              <w:rPr>
                <w:b/>
              </w:rPr>
              <w:t>Criteria</w:t>
            </w:r>
          </w:p>
        </w:tc>
      </w:tr>
      <w:tr w:rsidR="00F14866" w14:paraId="694F9BB1" w14:textId="77777777">
        <w:trPr>
          <w:jc w:val="center"/>
        </w:trPr>
        <w:tc>
          <w:tcPr>
            <w:tcW w:w="2160" w:type="dxa"/>
            <w:vAlign w:val="center"/>
          </w:tcPr>
          <w:p w14:paraId="4D6ED666" w14:textId="77777777" w:rsidR="00F14866" w:rsidRDefault="00000000">
            <w:r>
              <w:t>PASS</w:t>
            </w:r>
          </w:p>
        </w:tc>
        <w:tc>
          <w:tcPr>
            <w:tcW w:w="7344" w:type="dxa"/>
            <w:vAlign w:val="center"/>
          </w:tcPr>
          <w:p w14:paraId="3023D282" w14:textId="77777777" w:rsidR="00F14866" w:rsidRDefault="00000000">
            <w:r>
              <w:t>The actual result completely matches the expected result and the requirement is satisfied.</w:t>
            </w:r>
          </w:p>
        </w:tc>
      </w:tr>
      <w:tr w:rsidR="00F14866" w14:paraId="6B9985CE" w14:textId="77777777">
        <w:trPr>
          <w:jc w:val="center"/>
        </w:trPr>
        <w:tc>
          <w:tcPr>
            <w:tcW w:w="2160" w:type="dxa"/>
            <w:vAlign w:val="center"/>
          </w:tcPr>
          <w:p w14:paraId="2E14C6AB" w14:textId="77777777" w:rsidR="00F14866" w:rsidRDefault="00000000">
            <w:r>
              <w:t>FAIL</w:t>
            </w:r>
          </w:p>
        </w:tc>
        <w:tc>
          <w:tcPr>
            <w:tcW w:w="7344" w:type="dxa"/>
            <w:vAlign w:val="center"/>
          </w:tcPr>
          <w:p w14:paraId="6E166124" w14:textId="77777777" w:rsidR="00F14866" w:rsidRDefault="00000000">
            <w:r>
              <w:t>The actual result differs from the expected result, the requirement is not satisfied, or a defect prevents the expected behavior.</w:t>
            </w:r>
          </w:p>
        </w:tc>
      </w:tr>
      <w:tr w:rsidR="00F14866" w14:paraId="214FE3CB" w14:textId="77777777">
        <w:trPr>
          <w:jc w:val="center"/>
        </w:trPr>
        <w:tc>
          <w:tcPr>
            <w:tcW w:w="2160" w:type="dxa"/>
            <w:vAlign w:val="center"/>
          </w:tcPr>
          <w:p w14:paraId="7BAF270B" w14:textId="77777777" w:rsidR="00F14866" w:rsidRDefault="00000000">
            <w:r>
              <w:t>BLOCKED</w:t>
            </w:r>
          </w:p>
        </w:tc>
        <w:tc>
          <w:tcPr>
            <w:tcW w:w="7344" w:type="dxa"/>
            <w:vAlign w:val="center"/>
          </w:tcPr>
          <w:p w14:paraId="0979D0E7" w14:textId="77777777" w:rsidR="00F14866" w:rsidRDefault="00000000">
            <w:r>
              <w:t>The test cannot be executed because a required environment, build, dependency, account, or test data is unavailable.</w:t>
            </w:r>
          </w:p>
        </w:tc>
      </w:tr>
      <w:tr w:rsidR="00F14866" w14:paraId="509C9110" w14:textId="77777777">
        <w:trPr>
          <w:jc w:val="center"/>
        </w:trPr>
        <w:tc>
          <w:tcPr>
            <w:tcW w:w="2160" w:type="dxa"/>
            <w:vAlign w:val="center"/>
          </w:tcPr>
          <w:p w14:paraId="10E2AD3A" w14:textId="77777777" w:rsidR="00F14866" w:rsidRDefault="00000000">
            <w:r>
              <w:t>NOT RUN</w:t>
            </w:r>
          </w:p>
        </w:tc>
        <w:tc>
          <w:tcPr>
            <w:tcW w:w="7344" w:type="dxa"/>
            <w:vAlign w:val="center"/>
          </w:tcPr>
          <w:p w14:paraId="631C52AD" w14:textId="77777777" w:rsidR="00F14866" w:rsidRDefault="00000000">
            <w:r>
              <w:t>The test has not yet been executed.</w:t>
            </w:r>
          </w:p>
        </w:tc>
      </w:tr>
      <w:tr w:rsidR="00F14866" w14:paraId="4BD3200D" w14:textId="77777777">
        <w:trPr>
          <w:jc w:val="center"/>
        </w:trPr>
        <w:tc>
          <w:tcPr>
            <w:tcW w:w="2160" w:type="dxa"/>
            <w:vAlign w:val="center"/>
          </w:tcPr>
          <w:p w14:paraId="2175E0F7" w14:textId="77777777" w:rsidR="00F14866" w:rsidRDefault="00000000">
            <w:r>
              <w:t>RETEST</w:t>
            </w:r>
          </w:p>
        </w:tc>
        <w:tc>
          <w:tcPr>
            <w:tcW w:w="7344" w:type="dxa"/>
            <w:vAlign w:val="center"/>
          </w:tcPr>
          <w:p w14:paraId="42442884" w14:textId="77777777" w:rsidR="00F14866" w:rsidRDefault="00000000">
            <w:r>
              <w:t>The test previously failed and is being executed again after a defect fix.</w:t>
            </w:r>
          </w:p>
        </w:tc>
      </w:tr>
    </w:tbl>
    <w:p w14:paraId="7D81733A" w14:textId="77777777" w:rsidR="00F14866" w:rsidRDefault="00F14866"/>
    <w:p w14:paraId="6A2E7679" w14:textId="77777777" w:rsidR="00F14866" w:rsidRDefault="00000000">
      <w:r>
        <w:t>Overall testing may be considered complete when all planned tests have been executed, critical/high-severity defects are resolved or formally accepted, and no known defect prevents normal quiz operation.</w:t>
      </w:r>
    </w:p>
    <w:p w14:paraId="1383EA49" w14:textId="749C6E8E" w:rsidR="00F14866" w:rsidRDefault="00000000">
      <w:pPr>
        <w:pStyle w:val="Heading1"/>
      </w:pPr>
      <w:r>
        <w:t>1</w:t>
      </w:r>
      <w:r w:rsidR="008B3E81">
        <w:t>6</w:t>
      </w:r>
      <w:r>
        <w:t>. Test Execution and Pass/Fail Record</w:t>
      </w:r>
    </w:p>
    <w:p w14:paraId="46BF9C54" w14:textId="77777777" w:rsidR="00F14866" w:rsidRDefault="00000000">
      <w:r>
        <w:t>The following record is used during actual execution. 'Actual Result' and 'Pass/Fail' must be updated by the team after testing; they are intentionally not pre-filled as PASS because the system has not yet been executed.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1008"/>
        <w:gridCol w:w="2736"/>
        <w:gridCol w:w="1440"/>
        <w:gridCol w:w="1084"/>
        <w:gridCol w:w="864"/>
      </w:tblGrid>
      <w:tr w:rsidR="00F14866" w14:paraId="707885DF" w14:textId="77777777">
        <w:trPr>
          <w:jc w:val="center"/>
        </w:trPr>
        <w:tc>
          <w:tcPr>
            <w:tcW w:w="648" w:type="dxa"/>
            <w:shd w:val="clear" w:color="auto" w:fill="D9EAF7"/>
          </w:tcPr>
          <w:p w14:paraId="3FDD29FE" w14:textId="77777777" w:rsidR="00F14866" w:rsidRDefault="00000000">
            <w:r>
              <w:rPr>
                <w:b/>
              </w:rPr>
              <w:t>ID</w:t>
            </w:r>
          </w:p>
        </w:tc>
        <w:tc>
          <w:tcPr>
            <w:tcW w:w="1800" w:type="dxa"/>
            <w:shd w:val="clear" w:color="auto" w:fill="D9EAF7"/>
          </w:tcPr>
          <w:p w14:paraId="22A0C932" w14:textId="77777777" w:rsidR="00F14866" w:rsidRDefault="00000000">
            <w:r>
              <w:rPr>
                <w:b/>
              </w:rPr>
              <w:t>Test Area</w:t>
            </w:r>
          </w:p>
        </w:tc>
        <w:tc>
          <w:tcPr>
            <w:tcW w:w="1008" w:type="dxa"/>
            <w:shd w:val="clear" w:color="auto" w:fill="D9EAF7"/>
          </w:tcPr>
          <w:p w14:paraId="0D53476D" w14:textId="77777777" w:rsidR="00F14866" w:rsidRDefault="00000000">
            <w:r>
              <w:rPr>
                <w:b/>
              </w:rPr>
              <w:t>Req.</w:t>
            </w:r>
          </w:p>
        </w:tc>
        <w:tc>
          <w:tcPr>
            <w:tcW w:w="2736" w:type="dxa"/>
            <w:shd w:val="clear" w:color="auto" w:fill="D9EAF7"/>
          </w:tcPr>
          <w:p w14:paraId="4EE7E648" w14:textId="77777777" w:rsidR="00F14866" w:rsidRDefault="00000000">
            <w:r>
              <w:rPr>
                <w:b/>
              </w:rPr>
              <w:t>Expected Result</w:t>
            </w:r>
          </w:p>
        </w:tc>
        <w:tc>
          <w:tcPr>
            <w:tcW w:w="1440" w:type="dxa"/>
            <w:shd w:val="clear" w:color="auto" w:fill="D9EAF7"/>
          </w:tcPr>
          <w:p w14:paraId="317A2F26" w14:textId="77777777" w:rsidR="00F14866" w:rsidRDefault="00000000">
            <w:r>
              <w:rPr>
                <w:b/>
              </w:rPr>
              <w:t>Actual Result</w:t>
            </w:r>
          </w:p>
        </w:tc>
        <w:tc>
          <w:tcPr>
            <w:tcW w:w="1008" w:type="dxa"/>
            <w:shd w:val="clear" w:color="auto" w:fill="D9EAF7"/>
          </w:tcPr>
          <w:p w14:paraId="376F9A39" w14:textId="77777777" w:rsidR="00F14866" w:rsidRDefault="00000000">
            <w:r>
              <w:rPr>
                <w:b/>
              </w:rPr>
              <w:t>Pass/Fail</w:t>
            </w:r>
          </w:p>
        </w:tc>
        <w:tc>
          <w:tcPr>
            <w:tcW w:w="864" w:type="dxa"/>
            <w:shd w:val="clear" w:color="auto" w:fill="D9EAF7"/>
          </w:tcPr>
          <w:p w14:paraId="4F7C593E" w14:textId="77777777" w:rsidR="00F14866" w:rsidRDefault="00000000">
            <w:r>
              <w:rPr>
                <w:b/>
              </w:rPr>
              <w:t>Defect ID</w:t>
            </w:r>
          </w:p>
        </w:tc>
      </w:tr>
      <w:tr w:rsidR="00F14866" w14:paraId="2439384E" w14:textId="77777777">
        <w:trPr>
          <w:jc w:val="center"/>
        </w:trPr>
        <w:tc>
          <w:tcPr>
            <w:tcW w:w="648" w:type="dxa"/>
            <w:vAlign w:val="center"/>
          </w:tcPr>
          <w:p w14:paraId="5AB4C0DC" w14:textId="77777777" w:rsidR="00F14866" w:rsidRDefault="00000000">
            <w:r>
              <w:t>TC-01</w:t>
            </w:r>
          </w:p>
        </w:tc>
        <w:tc>
          <w:tcPr>
            <w:tcW w:w="1800" w:type="dxa"/>
            <w:vAlign w:val="center"/>
          </w:tcPr>
          <w:p w14:paraId="635793B5" w14:textId="77777777" w:rsidR="00F14866" w:rsidRDefault="00000000">
            <w:r>
              <w:t>Category display</w:t>
            </w:r>
          </w:p>
        </w:tc>
        <w:tc>
          <w:tcPr>
            <w:tcW w:w="1008" w:type="dxa"/>
            <w:vAlign w:val="center"/>
          </w:tcPr>
          <w:p w14:paraId="31CA7427" w14:textId="77777777" w:rsidR="00F14866" w:rsidRDefault="00000000">
            <w:r>
              <w:t>REQ-01</w:t>
            </w:r>
          </w:p>
        </w:tc>
        <w:tc>
          <w:tcPr>
            <w:tcW w:w="2736" w:type="dxa"/>
            <w:vAlign w:val="center"/>
          </w:tcPr>
          <w:p w14:paraId="3ED6B723" w14:textId="77777777" w:rsidR="00F14866" w:rsidRDefault="00000000">
            <w:r>
              <w:t>Available categories displayed</w:t>
            </w:r>
          </w:p>
        </w:tc>
        <w:tc>
          <w:tcPr>
            <w:tcW w:w="1440" w:type="dxa"/>
            <w:vAlign w:val="center"/>
          </w:tcPr>
          <w:p w14:paraId="4E3C91AE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04ADA37F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1465E61A" w14:textId="77777777" w:rsidR="00F14866" w:rsidRDefault="00000000">
            <w:r>
              <w:t>—</w:t>
            </w:r>
          </w:p>
        </w:tc>
      </w:tr>
      <w:tr w:rsidR="00F14866" w14:paraId="1F0F9FF2" w14:textId="77777777">
        <w:trPr>
          <w:jc w:val="center"/>
        </w:trPr>
        <w:tc>
          <w:tcPr>
            <w:tcW w:w="648" w:type="dxa"/>
            <w:vAlign w:val="center"/>
          </w:tcPr>
          <w:p w14:paraId="4231DF67" w14:textId="77777777" w:rsidR="00F14866" w:rsidRDefault="00000000">
            <w:r>
              <w:t>TC-02</w:t>
            </w:r>
          </w:p>
        </w:tc>
        <w:tc>
          <w:tcPr>
            <w:tcW w:w="1800" w:type="dxa"/>
            <w:vAlign w:val="center"/>
          </w:tcPr>
          <w:p w14:paraId="0E544ECF" w14:textId="77777777" w:rsidR="00F14866" w:rsidRDefault="00000000">
            <w:r>
              <w:t>Select category</w:t>
            </w:r>
          </w:p>
        </w:tc>
        <w:tc>
          <w:tcPr>
            <w:tcW w:w="1008" w:type="dxa"/>
            <w:vAlign w:val="center"/>
          </w:tcPr>
          <w:p w14:paraId="53600D40" w14:textId="77777777" w:rsidR="00F14866" w:rsidRDefault="00000000">
            <w:r>
              <w:t>REQ-02</w:t>
            </w:r>
          </w:p>
        </w:tc>
        <w:tc>
          <w:tcPr>
            <w:tcW w:w="2736" w:type="dxa"/>
            <w:vAlign w:val="center"/>
          </w:tcPr>
          <w:p w14:paraId="26E936FB" w14:textId="77777777" w:rsidR="00F14866" w:rsidRDefault="00000000">
            <w:r>
              <w:t>Category accepted</w:t>
            </w:r>
          </w:p>
        </w:tc>
        <w:tc>
          <w:tcPr>
            <w:tcW w:w="1440" w:type="dxa"/>
            <w:vAlign w:val="center"/>
          </w:tcPr>
          <w:p w14:paraId="5BEEEFC8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7871B920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3DD7E8ED" w14:textId="77777777" w:rsidR="00F14866" w:rsidRDefault="00000000">
            <w:r>
              <w:t>—</w:t>
            </w:r>
          </w:p>
        </w:tc>
      </w:tr>
      <w:tr w:rsidR="00F14866" w14:paraId="2AD9A452" w14:textId="77777777">
        <w:trPr>
          <w:jc w:val="center"/>
        </w:trPr>
        <w:tc>
          <w:tcPr>
            <w:tcW w:w="648" w:type="dxa"/>
            <w:vAlign w:val="center"/>
          </w:tcPr>
          <w:p w14:paraId="3577C435" w14:textId="77777777" w:rsidR="00F14866" w:rsidRDefault="00000000">
            <w:r>
              <w:t>TC-03</w:t>
            </w:r>
          </w:p>
        </w:tc>
        <w:tc>
          <w:tcPr>
            <w:tcW w:w="1800" w:type="dxa"/>
            <w:vAlign w:val="center"/>
          </w:tcPr>
          <w:p w14:paraId="4EAEEF0F" w14:textId="77777777" w:rsidR="00F14866" w:rsidRDefault="00000000">
            <w:r>
              <w:t>Display quizzes</w:t>
            </w:r>
          </w:p>
        </w:tc>
        <w:tc>
          <w:tcPr>
            <w:tcW w:w="1008" w:type="dxa"/>
            <w:vAlign w:val="center"/>
          </w:tcPr>
          <w:p w14:paraId="2815E911" w14:textId="77777777" w:rsidR="00F14866" w:rsidRDefault="00000000">
            <w:r>
              <w:t>REQ-03</w:t>
            </w:r>
          </w:p>
        </w:tc>
        <w:tc>
          <w:tcPr>
            <w:tcW w:w="2736" w:type="dxa"/>
            <w:vAlign w:val="center"/>
          </w:tcPr>
          <w:p w14:paraId="6B9B0A1D" w14:textId="77777777" w:rsidR="00F14866" w:rsidRDefault="00000000">
            <w:r>
              <w:t>Associated quizzes displayed</w:t>
            </w:r>
          </w:p>
        </w:tc>
        <w:tc>
          <w:tcPr>
            <w:tcW w:w="1440" w:type="dxa"/>
            <w:vAlign w:val="center"/>
          </w:tcPr>
          <w:p w14:paraId="35DFEBAE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A613079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D8D8FFD" w14:textId="77777777" w:rsidR="00F14866" w:rsidRDefault="00000000">
            <w:r>
              <w:t>—</w:t>
            </w:r>
          </w:p>
        </w:tc>
      </w:tr>
      <w:tr w:rsidR="00F14866" w14:paraId="3B0A23E4" w14:textId="77777777">
        <w:trPr>
          <w:jc w:val="center"/>
        </w:trPr>
        <w:tc>
          <w:tcPr>
            <w:tcW w:w="648" w:type="dxa"/>
            <w:vAlign w:val="center"/>
          </w:tcPr>
          <w:p w14:paraId="7A81953C" w14:textId="77777777" w:rsidR="00F14866" w:rsidRDefault="00000000">
            <w:r>
              <w:t>TC-04</w:t>
            </w:r>
          </w:p>
        </w:tc>
        <w:tc>
          <w:tcPr>
            <w:tcW w:w="1800" w:type="dxa"/>
            <w:vAlign w:val="center"/>
          </w:tcPr>
          <w:p w14:paraId="58470885" w14:textId="77777777" w:rsidR="00F14866" w:rsidRDefault="00000000">
            <w:r>
              <w:t>Display MCQs</w:t>
            </w:r>
          </w:p>
        </w:tc>
        <w:tc>
          <w:tcPr>
            <w:tcW w:w="1008" w:type="dxa"/>
            <w:vAlign w:val="center"/>
          </w:tcPr>
          <w:p w14:paraId="381EBB8C" w14:textId="77777777" w:rsidR="00F14866" w:rsidRDefault="00000000">
            <w:r>
              <w:t>REQ-04</w:t>
            </w:r>
          </w:p>
        </w:tc>
        <w:tc>
          <w:tcPr>
            <w:tcW w:w="2736" w:type="dxa"/>
            <w:vAlign w:val="center"/>
          </w:tcPr>
          <w:p w14:paraId="0E0DAC8D" w14:textId="77777777" w:rsidR="00F14866" w:rsidRDefault="00000000">
            <w:r>
              <w:t>MCQs displayed</w:t>
            </w:r>
          </w:p>
        </w:tc>
        <w:tc>
          <w:tcPr>
            <w:tcW w:w="1440" w:type="dxa"/>
            <w:vAlign w:val="center"/>
          </w:tcPr>
          <w:p w14:paraId="3DA143A9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EAD8B33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12C21772" w14:textId="77777777" w:rsidR="00F14866" w:rsidRDefault="00000000">
            <w:r>
              <w:t>—</w:t>
            </w:r>
          </w:p>
        </w:tc>
      </w:tr>
      <w:tr w:rsidR="00F14866" w14:paraId="33F7B6D1" w14:textId="77777777">
        <w:trPr>
          <w:jc w:val="center"/>
        </w:trPr>
        <w:tc>
          <w:tcPr>
            <w:tcW w:w="648" w:type="dxa"/>
            <w:vAlign w:val="center"/>
          </w:tcPr>
          <w:p w14:paraId="0F0FB381" w14:textId="77777777" w:rsidR="00F14866" w:rsidRDefault="00000000">
            <w:r>
              <w:t>TC-05</w:t>
            </w:r>
          </w:p>
        </w:tc>
        <w:tc>
          <w:tcPr>
            <w:tcW w:w="1800" w:type="dxa"/>
            <w:vAlign w:val="center"/>
          </w:tcPr>
          <w:p w14:paraId="68660EE3" w14:textId="77777777" w:rsidR="00F14866" w:rsidRDefault="00000000">
            <w:r>
              <w:t>Answer options</w:t>
            </w:r>
          </w:p>
        </w:tc>
        <w:tc>
          <w:tcPr>
            <w:tcW w:w="1008" w:type="dxa"/>
            <w:vAlign w:val="center"/>
          </w:tcPr>
          <w:p w14:paraId="2E560F0E" w14:textId="77777777" w:rsidR="00F14866" w:rsidRDefault="00000000">
            <w:r>
              <w:t>REQ-05</w:t>
            </w:r>
          </w:p>
        </w:tc>
        <w:tc>
          <w:tcPr>
            <w:tcW w:w="2736" w:type="dxa"/>
            <w:vAlign w:val="center"/>
          </w:tcPr>
          <w:p w14:paraId="368C57D7" w14:textId="77777777" w:rsidR="00F14866" w:rsidRDefault="00000000">
            <w:r>
              <w:t>Options displayed for each question</w:t>
            </w:r>
          </w:p>
        </w:tc>
        <w:tc>
          <w:tcPr>
            <w:tcW w:w="1440" w:type="dxa"/>
            <w:vAlign w:val="center"/>
          </w:tcPr>
          <w:p w14:paraId="41129F15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026DC984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48D87B1C" w14:textId="77777777" w:rsidR="00F14866" w:rsidRDefault="00000000">
            <w:r>
              <w:t>—</w:t>
            </w:r>
          </w:p>
        </w:tc>
      </w:tr>
      <w:tr w:rsidR="00F14866" w14:paraId="27AB326D" w14:textId="77777777">
        <w:trPr>
          <w:jc w:val="center"/>
        </w:trPr>
        <w:tc>
          <w:tcPr>
            <w:tcW w:w="648" w:type="dxa"/>
            <w:vAlign w:val="center"/>
          </w:tcPr>
          <w:p w14:paraId="412D5202" w14:textId="77777777" w:rsidR="00F14866" w:rsidRDefault="00000000">
            <w:r>
              <w:t>TC-06</w:t>
            </w:r>
          </w:p>
        </w:tc>
        <w:tc>
          <w:tcPr>
            <w:tcW w:w="1800" w:type="dxa"/>
            <w:vAlign w:val="center"/>
          </w:tcPr>
          <w:p w14:paraId="02AFE7A7" w14:textId="77777777" w:rsidR="00F14866" w:rsidRDefault="00000000">
            <w:r>
              <w:t>Start timer</w:t>
            </w:r>
          </w:p>
        </w:tc>
        <w:tc>
          <w:tcPr>
            <w:tcW w:w="1008" w:type="dxa"/>
            <w:vAlign w:val="center"/>
          </w:tcPr>
          <w:p w14:paraId="3156ABBD" w14:textId="77777777" w:rsidR="00F14866" w:rsidRDefault="00000000">
            <w:r>
              <w:t>REQ-06</w:t>
            </w:r>
          </w:p>
        </w:tc>
        <w:tc>
          <w:tcPr>
            <w:tcW w:w="2736" w:type="dxa"/>
            <w:vAlign w:val="center"/>
          </w:tcPr>
          <w:p w14:paraId="650742BC" w14:textId="77777777" w:rsidR="00F14866" w:rsidRDefault="00000000">
            <w:r>
              <w:t>Timer starts with quiz</w:t>
            </w:r>
          </w:p>
        </w:tc>
        <w:tc>
          <w:tcPr>
            <w:tcW w:w="1440" w:type="dxa"/>
            <w:vAlign w:val="center"/>
          </w:tcPr>
          <w:p w14:paraId="6298054E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7D106776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795E09CF" w14:textId="77777777" w:rsidR="00F14866" w:rsidRDefault="00000000">
            <w:r>
              <w:t>—</w:t>
            </w:r>
          </w:p>
        </w:tc>
      </w:tr>
      <w:tr w:rsidR="00F14866" w14:paraId="26176AA2" w14:textId="77777777">
        <w:trPr>
          <w:jc w:val="center"/>
        </w:trPr>
        <w:tc>
          <w:tcPr>
            <w:tcW w:w="648" w:type="dxa"/>
            <w:vAlign w:val="center"/>
          </w:tcPr>
          <w:p w14:paraId="6DBA4C8C" w14:textId="77777777" w:rsidR="00F14866" w:rsidRDefault="00000000">
            <w:r>
              <w:t>TC-07</w:t>
            </w:r>
          </w:p>
        </w:tc>
        <w:tc>
          <w:tcPr>
            <w:tcW w:w="1800" w:type="dxa"/>
            <w:vAlign w:val="center"/>
          </w:tcPr>
          <w:p w14:paraId="1F17859B" w14:textId="77777777" w:rsidR="00F14866" w:rsidRDefault="00000000">
            <w:r>
              <w:t>Record answers</w:t>
            </w:r>
          </w:p>
        </w:tc>
        <w:tc>
          <w:tcPr>
            <w:tcW w:w="1008" w:type="dxa"/>
            <w:vAlign w:val="center"/>
          </w:tcPr>
          <w:p w14:paraId="646D50C4" w14:textId="77777777" w:rsidR="00F14866" w:rsidRDefault="00000000">
            <w:r>
              <w:t>REQ-07</w:t>
            </w:r>
          </w:p>
        </w:tc>
        <w:tc>
          <w:tcPr>
            <w:tcW w:w="2736" w:type="dxa"/>
            <w:vAlign w:val="center"/>
          </w:tcPr>
          <w:p w14:paraId="50C057A7" w14:textId="77777777" w:rsidR="00F14866" w:rsidRDefault="00000000">
            <w:r>
              <w:t>Selected answers saved</w:t>
            </w:r>
          </w:p>
        </w:tc>
        <w:tc>
          <w:tcPr>
            <w:tcW w:w="1440" w:type="dxa"/>
            <w:vAlign w:val="center"/>
          </w:tcPr>
          <w:p w14:paraId="7DEF8372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892AE30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5E31585A" w14:textId="77777777" w:rsidR="00F14866" w:rsidRDefault="00000000">
            <w:r>
              <w:t>—</w:t>
            </w:r>
          </w:p>
        </w:tc>
      </w:tr>
      <w:tr w:rsidR="00F14866" w14:paraId="21AC5EC6" w14:textId="77777777">
        <w:trPr>
          <w:jc w:val="center"/>
        </w:trPr>
        <w:tc>
          <w:tcPr>
            <w:tcW w:w="648" w:type="dxa"/>
            <w:vAlign w:val="center"/>
          </w:tcPr>
          <w:p w14:paraId="6B629EF1" w14:textId="77777777" w:rsidR="00F14866" w:rsidRDefault="00000000">
            <w:r>
              <w:t>TC-08</w:t>
            </w:r>
          </w:p>
        </w:tc>
        <w:tc>
          <w:tcPr>
            <w:tcW w:w="1800" w:type="dxa"/>
            <w:vAlign w:val="center"/>
          </w:tcPr>
          <w:p w14:paraId="41787870" w14:textId="77777777" w:rsidR="00F14866" w:rsidRDefault="00000000">
            <w:r>
              <w:t>Auto-end timeout</w:t>
            </w:r>
          </w:p>
        </w:tc>
        <w:tc>
          <w:tcPr>
            <w:tcW w:w="1008" w:type="dxa"/>
            <w:vAlign w:val="center"/>
          </w:tcPr>
          <w:p w14:paraId="45B14850" w14:textId="77777777" w:rsidR="00F14866" w:rsidRDefault="00000000">
            <w:r>
              <w:t>REQ-08</w:t>
            </w:r>
          </w:p>
        </w:tc>
        <w:tc>
          <w:tcPr>
            <w:tcW w:w="2736" w:type="dxa"/>
            <w:vAlign w:val="center"/>
          </w:tcPr>
          <w:p w14:paraId="3D3006EB" w14:textId="77777777" w:rsidR="00F14866" w:rsidRDefault="00000000">
            <w:r>
              <w:t>Quiz ends at time limit</w:t>
            </w:r>
          </w:p>
        </w:tc>
        <w:tc>
          <w:tcPr>
            <w:tcW w:w="1440" w:type="dxa"/>
            <w:vAlign w:val="center"/>
          </w:tcPr>
          <w:p w14:paraId="768647C0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187B7D8C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548C33CF" w14:textId="77777777" w:rsidR="00F14866" w:rsidRDefault="00000000">
            <w:r>
              <w:t>—</w:t>
            </w:r>
          </w:p>
        </w:tc>
      </w:tr>
      <w:tr w:rsidR="00F14866" w14:paraId="250ECC95" w14:textId="77777777">
        <w:trPr>
          <w:jc w:val="center"/>
        </w:trPr>
        <w:tc>
          <w:tcPr>
            <w:tcW w:w="648" w:type="dxa"/>
            <w:vAlign w:val="center"/>
          </w:tcPr>
          <w:p w14:paraId="6CBC8BD9" w14:textId="77777777" w:rsidR="00F14866" w:rsidRDefault="00000000">
            <w:r>
              <w:t>TC-09</w:t>
            </w:r>
          </w:p>
        </w:tc>
        <w:tc>
          <w:tcPr>
            <w:tcW w:w="1800" w:type="dxa"/>
            <w:vAlign w:val="center"/>
          </w:tcPr>
          <w:p w14:paraId="184DED55" w14:textId="77777777" w:rsidR="00F14866" w:rsidRDefault="00000000">
            <w:r>
              <w:t>Evaluate answers</w:t>
            </w:r>
          </w:p>
        </w:tc>
        <w:tc>
          <w:tcPr>
            <w:tcW w:w="1008" w:type="dxa"/>
            <w:vAlign w:val="center"/>
          </w:tcPr>
          <w:p w14:paraId="0096A622" w14:textId="77777777" w:rsidR="00F14866" w:rsidRDefault="00000000">
            <w:r>
              <w:t>REQ-09</w:t>
            </w:r>
          </w:p>
        </w:tc>
        <w:tc>
          <w:tcPr>
            <w:tcW w:w="2736" w:type="dxa"/>
            <w:vAlign w:val="center"/>
          </w:tcPr>
          <w:p w14:paraId="2E700812" w14:textId="77777777" w:rsidR="00F14866" w:rsidRDefault="00000000">
            <w:r>
              <w:t>Answers evaluated correctly</w:t>
            </w:r>
          </w:p>
        </w:tc>
        <w:tc>
          <w:tcPr>
            <w:tcW w:w="1440" w:type="dxa"/>
            <w:vAlign w:val="center"/>
          </w:tcPr>
          <w:p w14:paraId="1AF26A57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0E65BBD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005A58D6" w14:textId="77777777" w:rsidR="00F14866" w:rsidRDefault="00000000">
            <w:r>
              <w:t>—</w:t>
            </w:r>
          </w:p>
        </w:tc>
      </w:tr>
      <w:tr w:rsidR="00F14866" w14:paraId="0E6326DB" w14:textId="77777777">
        <w:trPr>
          <w:jc w:val="center"/>
        </w:trPr>
        <w:tc>
          <w:tcPr>
            <w:tcW w:w="648" w:type="dxa"/>
            <w:vAlign w:val="center"/>
          </w:tcPr>
          <w:p w14:paraId="43CB2481" w14:textId="77777777" w:rsidR="00F14866" w:rsidRDefault="00000000">
            <w:r>
              <w:t>TC-10</w:t>
            </w:r>
          </w:p>
        </w:tc>
        <w:tc>
          <w:tcPr>
            <w:tcW w:w="1800" w:type="dxa"/>
            <w:vAlign w:val="center"/>
          </w:tcPr>
          <w:p w14:paraId="63444FD0" w14:textId="77777777" w:rsidR="00F14866" w:rsidRDefault="00000000">
            <w:r>
              <w:t>Instant feedback</w:t>
            </w:r>
          </w:p>
        </w:tc>
        <w:tc>
          <w:tcPr>
            <w:tcW w:w="1008" w:type="dxa"/>
            <w:vAlign w:val="center"/>
          </w:tcPr>
          <w:p w14:paraId="4EB6CE6E" w14:textId="77777777" w:rsidR="00F14866" w:rsidRDefault="00000000">
            <w:r>
              <w:t>REQ-10</w:t>
            </w:r>
          </w:p>
        </w:tc>
        <w:tc>
          <w:tcPr>
            <w:tcW w:w="2736" w:type="dxa"/>
            <w:vAlign w:val="center"/>
          </w:tcPr>
          <w:p w14:paraId="561A3311" w14:textId="77777777" w:rsidR="00F14866" w:rsidRDefault="00000000">
            <w:r>
              <w:t>Feedback provided</w:t>
            </w:r>
          </w:p>
        </w:tc>
        <w:tc>
          <w:tcPr>
            <w:tcW w:w="1440" w:type="dxa"/>
            <w:vAlign w:val="center"/>
          </w:tcPr>
          <w:p w14:paraId="4625FC9A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3A58693A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CC9A245" w14:textId="77777777" w:rsidR="00F14866" w:rsidRDefault="00000000">
            <w:r>
              <w:t>—</w:t>
            </w:r>
          </w:p>
        </w:tc>
      </w:tr>
      <w:tr w:rsidR="00F14866" w14:paraId="5BD19CF6" w14:textId="77777777">
        <w:trPr>
          <w:jc w:val="center"/>
        </w:trPr>
        <w:tc>
          <w:tcPr>
            <w:tcW w:w="648" w:type="dxa"/>
            <w:vAlign w:val="center"/>
          </w:tcPr>
          <w:p w14:paraId="0CD667B8" w14:textId="77777777" w:rsidR="00F14866" w:rsidRDefault="00000000">
            <w:r>
              <w:t>TC-11</w:t>
            </w:r>
          </w:p>
        </w:tc>
        <w:tc>
          <w:tcPr>
            <w:tcW w:w="1800" w:type="dxa"/>
            <w:vAlign w:val="center"/>
          </w:tcPr>
          <w:p w14:paraId="1855AE40" w14:textId="77777777" w:rsidR="00F14866" w:rsidRDefault="00000000">
            <w:r>
              <w:t>Calculate score</w:t>
            </w:r>
          </w:p>
        </w:tc>
        <w:tc>
          <w:tcPr>
            <w:tcW w:w="1008" w:type="dxa"/>
            <w:vAlign w:val="center"/>
          </w:tcPr>
          <w:p w14:paraId="2A0A8DC4" w14:textId="77777777" w:rsidR="00F14866" w:rsidRDefault="00000000">
            <w:r>
              <w:t>REQ-11</w:t>
            </w:r>
          </w:p>
        </w:tc>
        <w:tc>
          <w:tcPr>
            <w:tcW w:w="2736" w:type="dxa"/>
            <w:vAlign w:val="center"/>
          </w:tcPr>
          <w:p w14:paraId="71ED5ABD" w14:textId="77777777" w:rsidR="00F14866" w:rsidRDefault="00000000">
            <w:r>
              <w:t>Score calculated correctly</w:t>
            </w:r>
          </w:p>
        </w:tc>
        <w:tc>
          <w:tcPr>
            <w:tcW w:w="1440" w:type="dxa"/>
            <w:vAlign w:val="center"/>
          </w:tcPr>
          <w:p w14:paraId="39BEE9E4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C1F9296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12477EA1" w14:textId="77777777" w:rsidR="00F14866" w:rsidRDefault="00000000">
            <w:r>
              <w:t>—</w:t>
            </w:r>
          </w:p>
        </w:tc>
      </w:tr>
      <w:tr w:rsidR="00F14866" w14:paraId="452AC89F" w14:textId="77777777">
        <w:trPr>
          <w:jc w:val="center"/>
        </w:trPr>
        <w:tc>
          <w:tcPr>
            <w:tcW w:w="648" w:type="dxa"/>
            <w:vAlign w:val="center"/>
          </w:tcPr>
          <w:p w14:paraId="137F653B" w14:textId="77777777" w:rsidR="00F14866" w:rsidRDefault="00000000">
            <w:r>
              <w:t>TC-12</w:t>
            </w:r>
          </w:p>
        </w:tc>
        <w:tc>
          <w:tcPr>
            <w:tcW w:w="1800" w:type="dxa"/>
            <w:vAlign w:val="center"/>
          </w:tcPr>
          <w:p w14:paraId="195B5670" w14:textId="77777777" w:rsidR="00F14866" w:rsidRDefault="00000000">
            <w:r>
              <w:t>Display final score</w:t>
            </w:r>
          </w:p>
        </w:tc>
        <w:tc>
          <w:tcPr>
            <w:tcW w:w="1008" w:type="dxa"/>
            <w:vAlign w:val="center"/>
          </w:tcPr>
          <w:p w14:paraId="600FBD89" w14:textId="77777777" w:rsidR="00F14866" w:rsidRDefault="00000000">
            <w:r>
              <w:t>REQ-12</w:t>
            </w:r>
          </w:p>
        </w:tc>
        <w:tc>
          <w:tcPr>
            <w:tcW w:w="2736" w:type="dxa"/>
            <w:vAlign w:val="center"/>
          </w:tcPr>
          <w:p w14:paraId="56E7091C" w14:textId="77777777" w:rsidR="00F14866" w:rsidRDefault="00000000">
            <w:r>
              <w:t>Final score displayed</w:t>
            </w:r>
          </w:p>
        </w:tc>
        <w:tc>
          <w:tcPr>
            <w:tcW w:w="1440" w:type="dxa"/>
            <w:vAlign w:val="center"/>
          </w:tcPr>
          <w:p w14:paraId="785556ED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7CF4C78B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55980CAA" w14:textId="77777777" w:rsidR="00F14866" w:rsidRDefault="00000000">
            <w:r>
              <w:t>—</w:t>
            </w:r>
          </w:p>
        </w:tc>
      </w:tr>
      <w:tr w:rsidR="00F14866" w14:paraId="51E3946B" w14:textId="77777777">
        <w:trPr>
          <w:jc w:val="center"/>
        </w:trPr>
        <w:tc>
          <w:tcPr>
            <w:tcW w:w="648" w:type="dxa"/>
            <w:vAlign w:val="center"/>
          </w:tcPr>
          <w:p w14:paraId="155F6710" w14:textId="77777777" w:rsidR="00F14866" w:rsidRDefault="00000000">
            <w:r>
              <w:t>TC-13</w:t>
            </w:r>
          </w:p>
        </w:tc>
        <w:tc>
          <w:tcPr>
            <w:tcW w:w="1800" w:type="dxa"/>
            <w:vAlign w:val="center"/>
          </w:tcPr>
          <w:p w14:paraId="0801887D" w14:textId="77777777" w:rsidR="00F14866" w:rsidRDefault="00000000">
            <w:r>
              <w:t>Store score</w:t>
            </w:r>
          </w:p>
        </w:tc>
        <w:tc>
          <w:tcPr>
            <w:tcW w:w="1008" w:type="dxa"/>
            <w:vAlign w:val="center"/>
          </w:tcPr>
          <w:p w14:paraId="3DDDD550" w14:textId="77777777" w:rsidR="00F14866" w:rsidRDefault="00000000">
            <w:r>
              <w:t>REQ-13</w:t>
            </w:r>
          </w:p>
        </w:tc>
        <w:tc>
          <w:tcPr>
            <w:tcW w:w="2736" w:type="dxa"/>
            <w:vAlign w:val="center"/>
          </w:tcPr>
          <w:p w14:paraId="024D36DB" w14:textId="77777777" w:rsidR="00F14866" w:rsidRDefault="00000000">
            <w:r>
              <w:t>Score stored</w:t>
            </w:r>
          </w:p>
        </w:tc>
        <w:tc>
          <w:tcPr>
            <w:tcW w:w="1440" w:type="dxa"/>
            <w:vAlign w:val="center"/>
          </w:tcPr>
          <w:p w14:paraId="673E2C66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573A31C7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E947F46" w14:textId="77777777" w:rsidR="00F14866" w:rsidRDefault="00000000">
            <w:r>
              <w:t>—</w:t>
            </w:r>
          </w:p>
        </w:tc>
      </w:tr>
      <w:tr w:rsidR="00F14866" w14:paraId="778800A1" w14:textId="77777777">
        <w:trPr>
          <w:jc w:val="center"/>
        </w:trPr>
        <w:tc>
          <w:tcPr>
            <w:tcW w:w="648" w:type="dxa"/>
            <w:vAlign w:val="center"/>
          </w:tcPr>
          <w:p w14:paraId="22C1AD9B" w14:textId="77777777" w:rsidR="00F14866" w:rsidRDefault="00000000">
            <w:r>
              <w:t>TC-14</w:t>
            </w:r>
          </w:p>
        </w:tc>
        <w:tc>
          <w:tcPr>
            <w:tcW w:w="1800" w:type="dxa"/>
            <w:vAlign w:val="center"/>
          </w:tcPr>
          <w:p w14:paraId="7B2DD9E3" w14:textId="77777777" w:rsidR="00F14866" w:rsidRDefault="00000000">
            <w:r>
              <w:t>Leaderboard records</w:t>
            </w:r>
          </w:p>
        </w:tc>
        <w:tc>
          <w:tcPr>
            <w:tcW w:w="1008" w:type="dxa"/>
            <w:vAlign w:val="center"/>
          </w:tcPr>
          <w:p w14:paraId="290CDDB7" w14:textId="77777777" w:rsidR="00F14866" w:rsidRDefault="00000000">
            <w:r>
              <w:t>REQ-14</w:t>
            </w:r>
          </w:p>
        </w:tc>
        <w:tc>
          <w:tcPr>
            <w:tcW w:w="2736" w:type="dxa"/>
            <w:vAlign w:val="center"/>
          </w:tcPr>
          <w:p w14:paraId="6DA27FE2" w14:textId="77777777" w:rsidR="00F14866" w:rsidRDefault="00000000">
            <w:r>
              <w:t>Records maintained</w:t>
            </w:r>
          </w:p>
        </w:tc>
        <w:tc>
          <w:tcPr>
            <w:tcW w:w="1440" w:type="dxa"/>
            <w:vAlign w:val="center"/>
          </w:tcPr>
          <w:p w14:paraId="0E10E91B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39CB68C8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4B7F8E6E" w14:textId="77777777" w:rsidR="00F14866" w:rsidRDefault="00000000">
            <w:r>
              <w:t>—</w:t>
            </w:r>
          </w:p>
        </w:tc>
      </w:tr>
      <w:tr w:rsidR="00F14866" w14:paraId="0BA19426" w14:textId="77777777">
        <w:trPr>
          <w:jc w:val="center"/>
        </w:trPr>
        <w:tc>
          <w:tcPr>
            <w:tcW w:w="648" w:type="dxa"/>
            <w:vAlign w:val="center"/>
          </w:tcPr>
          <w:p w14:paraId="378D0531" w14:textId="77777777" w:rsidR="00F14866" w:rsidRDefault="00000000">
            <w:r>
              <w:lastRenderedPageBreak/>
              <w:t>TC-15</w:t>
            </w:r>
          </w:p>
        </w:tc>
        <w:tc>
          <w:tcPr>
            <w:tcW w:w="1800" w:type="dxa"/>
            <w:vAlign w:val="center"/>
          </w:tcPr>
          <w:p w14:paraId="380D0770" w14:textId="77777777" w:rsidR="00F14866" w:rsidRDefault="00000000">
            <w:r>
              <w:t>Display rankings</w:t>
            </w:r>
          </w:p>
        </w:tc>
        <w:tc>
          <w:tcPr>
            <w:tcW w:w="1008" w:type="dxa"/>
            <w:vAlign w:val="center"/>
          </w:tcPr>
          <w:p w14:paraId="66E316F9" w14:textId="77777777" w:rsidR="00F14866" w:rsidRDefault="00000000">
            <w:r>
              <w:t>REQ-15</w:t>
            </w:r>
          </w:p>
        </w:tc>
        <w:tc>
          <w:tcPr>
            <w:tcW w:w="2736" w:type="dxa"/>
            <w:vAlign w:val="center"/>
          </w:tcPr>
          <w:p w14:paraId="30F52CA5" w14:textId="77777777" w:rsidR="00F14866" w:rsidRDefault="00000000">
            <w:r>
              <w:t>Rankings displayed correctly</w:t>
            </w:r>
          </w:p>
        </w:tc>
        <w:tc>
          <w:tcPr>
            <w:tcW w:w="1440" w:type="dxa"/>
            <w:vAlign w:val="center"/>
          </w:tcPr>
          <w:p w14:paraId="48BE75C8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4DB94A34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586090D8" w14:textId="77777777" w:rsidR="00F14866" w:rsidRDefault="00000000">
            <w:r>
              <w:t>—</w:t>
            </w:r>
          </w:p>
        </w:tc>
      </w:tr>
      <w:tr w:rsidR="00F14866" w14:paraId="0770FA2B" w14:textId="77777777">
        <w:trPr>
          <w:jc w:val="center"/>
        </w:trPr>
        <w:tc>
          <w:tcPr>
            <w:tcW w:w="648" w:type="dxa"/>
            <w:vAlign w:val="center"/>
          </w:tcPr>
          <w:p w14:paraId="50BD3BF0" w14:textId="77777777" w:rsidR="00F14866" w:rsidRDefault="00000000">
            <w:r>
              <w:t>TC-16</w:t>
            </w:r>
          </w:p>
        </w:tc>
        <w:tc>
          <w:tcPr>
            <w:tcW w:w="1800" w:type="dxa"/>
            <w:vAlign w:val="center"/>
          </w:tcPr>
          <w:p w14:paraId="06B140A1" w14:textId="77777777" w:rsidR="00F14866" w:rsidRDefault="00000000">
            <w:r>
              <w:t>Add question</w:t>
            </w:r>
          </w:p>
        </w:tc>
        <w:tc>
          <w:tcPr>
            <w:tcW w:w="1008" w:type="dxa"/>
            <w:vAlign w:val="center"/>
          </w:tcPr>
          <w:p w14:paraId="59091D2E" w14:textId="77777777" w:rsidR="00F14866" w:rsidRDefault="00000000">
            <w:r>
              <w:t>REQ-16</w:t>
            </w:r>
          </w:p>
        </w:tc>
        <w:tc>
          <w:tcPr>
            <w:tcW w:w="2736" w:type="dxa"/>
            <w:vAlign w:val="center"/>
          </w:tcPr>
          <w:p w14:paraId="4DB14C7F" w14:textId="77777777" w:rsidR="00F14866" w:rsidRDefault="00000000">
            <w:r>
              <w:t>Question added and stored</w:t>
            </w:r>
          </w:p>
        </w:tc>
        <w:tc>
          <w:tcPr>
            <w:tcW w:w="1440" w:type="dxa"/>
            <w:vAlign w:val="center"/>
          </w:tcPr>
          <w:p w14:paraId="25D0755C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4933205D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496D76BD" w14:textId="77777777" w:rsidR="00F14866" w:rsidRDefault="00000000">
            <w:r>
              <w:t>—</w:t>
            </w:r>
          </w:p>
        </w:tc>
      </w:tr>
      <w:tr w:rsidR="00F14866" w14:paraId="6462AEFF" w14:textId="77777777">
        <w:trPr>
          <w:jc w:val="center"/>
        </w:trPr>
        <w:tc>
          <w:tcPr>
            <w:tcW w:w="648" w:type="dxa"/>
            <w:vAlign w:val="center"/>
          </w:tcPr>
          <w:p w14:paraId="1439FE5E" w14:textId="77777777" w:rsidR="00F14866" w:rsidRDefault="00000000">
            <w:r>
              <w:t>TC-17</w:t>
            </w:r>
          </w:p>
        </w:tc>
        <w:tc>
          <w:tcPr>
            <w:tcW w:w="1800" w:type="dxa"/>
            <w:vAlign w:val="center"/>
          </w:tcPr>
          <w:p w14:paraId="0FE01F36" w14:textId="77777777" w:rsidR="00F14866" w:rsidRDefault="00000000">
            <w:r>
              <w:t>Update question</w:t>
            </w:r>
          </w:p>
        </w:tc>
        <w:tc>
          <w:tcPr>
            <w:tcW w:w="1008" w:type="dxa"/>
            <w:vAlign w:val="center"/>
          </w:tcPr>
          <w:p w14:paraId="241A23E6" w14:textId="77777777" w:rsidR="00F14866" w:rsidRDefault="00000000">
            <w:r>
              <w:t>REQ-17</w:t>
            </w:r>
          </w:p>
        </w:tc>
        <w:tc>
          <w:tcPr>
            <w:tcW w:w="2736" w:type="dxa"/>
            <w:vAlign w:val="center"/>
          </w:tcPr>
          <w:p w14:paraId="19DFFAC2" w14:textId="77777777" w:rsidR="00F14866" w:rsidRDefault="00000000">
            <w:r>
              <w:t>Question updated</w:t>
            </w:r>
          </w:p>
        </w:tc>
        <w:tc>
          <w:tcPr>
            <w:tcW w:w="1440" w:type="dxa"/>
            <w:vAlign w:val="center"/>
          </w:tcPr>
          <w:p w14:paraId="40A3B3E7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63396D12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D1A48AC" w14:textId="77777777" w:rsidR="00F14866" w:rsidRDefault="00000000">
            <w:r>
              <w:t>—</w:t>
            </w:r>
          </w:p>
        </w:tc>
      </w:tr>
      <w:tr w:rsidR="00F14866" w14:paraId="706740E7" w14:textId="77777777">
        <w:trPr>
          <w:jc w:val="center"/>
        </w:trPr>
        <w:tc>
          <w:tcPr>
            <w:tcW w:w="648" w:type="dxa"/>
            <w:vAlign w:val="center"/>
          </w:tcPr>
          <w:p w14:paraId="38E05589" w14:textId="77777777" w:rsidR="00F14866" w:rsidRDefault="00000000">
            <w:r>
              <w:t>TC-18</w:t>
            </w:r>
          </w:p>
        </w:tc>
        <w:tc>
          <w:tcPr>
            <w:tcW w:w="1800" w:type="dxa"/>
            <w:vAlign w:val="center"/>
          </w:tcPr>
          <w:p w14:paraId="113E4E00" w14:textId="77777777" w:rsidR="00F14866" w:rsidRDefault="00000000">
            <w:r>
              <w:t>Delete question</w:t>
            </w:r>
          </w:p>
        </w:tc>
        <w:tc>
          <w:tcPr>
            <w:tcW w:w="1008" w:type="dxa"/>
            <w:vAlign w:val="center"/>
          </w:tcPr>
          <w:p w14:paraId="1E4318B0" w14:textId="77777777" w:rsidR="00F14866" w:rsidRDefault="00000000">
            <w:r>
              <w:t>REQ-18</w:t>
            </w:r>
          </w:p>
        </w:tc>
        <w:tc>
          <w:tcPr>
            <w:tcW w:w="2736" w:type="dxa"/>
            <w:vAlign w:val="center"/>
          </w:tcPr>
          <w:p w14:paraId="0F16E4BE" w14:textId="77777777" w:rsidR="00F14866" w:rsidRDefault="00000000">
            <w:r>
              <w:t>Question deleted</w:t>
            </w:r>
          </w:p>
        </w:tc>
        <w:tc>
          <w:tcPr>
            <w:tcW w:w="1440" w:type="dxa"/>
            <w:vAlign w:val="center"/>
          </w:tcPr>
          <w:p w14:paraId="7C520777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71F55424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BA9E947" w14:textId="77777777" w:rsidR="00F14866" w:rsidRDefault="00000000">
            <w:r>
              <w:t>—</w:t>
            </w:r>
          </w:p>
        </w:tc>
      </w:tr>
      <w:tr w:rsidR="00F14866" w14:paraId="05314FB6" w14:textId="77777777">
        <w:trPr>
          <w:jc w:val="center"/>
        </w:trPr>
        <w:tc>
          <w:tcPr>
            <w:tcW w:w="648" w:type="dxa"/>
            <w:vAlign w:val="center"/>
          </w:tcPr>
          <w:p w14:paraId="4431BE5A" w14:textId="77777777" w:rsidR="00F14866" w:rsidRDefault="00000000">
            <w:r>
              <w:t>TC-19</w:t>
            </w:r>
          </w:p>
        </w:tc>
        <w:tc>
          <w:tcPr>
            <w:tcW w:w="1800" w:type="dxa"/>
            <w:vAlign w:val="center"/>
          </w:tcPr>
          <w:p w14:paraId="436053D8" w14:textId="77777777" w:rsidR="00F14866" w:rsidRDefault="00000000">
            <w:r>
              <w:t>Manage categories</w:t>
            </w:r>
          </w:p>
        </w:tc>
        <w:tc>
          <w:tcPr>
            <w:tcW w:w="1008" w:type="dxa"/>
            <w:vAlign w:val="center"/>
          </w:tcPr>
          <w:p w14:paraId="617D5471" w14:textId="77777777" w:rsidR="00F14866" w:rsidRDefault="00000000">
            <w:r>
              <w:t>REQ-19</w:t>
            </w:r>
          </w:p>
        </w:tc>
        <w:tc>
          <w:tcPr>
            <w:tcW w:w="2736" w:type="dxa"/>
            <w:vAlign w:val="center"/>
          </w:tcPr>
          <w:p w14:paraId="201D5E20" w14:textId="77777777" w:rsidR="00F14866" w:rsidRDefault="00000000">
            <w:r>
              <w:t>Category changes stored</w:t>
            </w:r>
          </w:p>
        </w:tc>
        <w:tc>
          <w:tcPr>
            <w:tcW w:w="1440" w:type="dxa"/>
            <w:vAlign w:val="center"/>
          </w:tcPr>
          <w:p w14:paraId="21B0BAC2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13F962BF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14DEAB0" w14:textId="77777777" w:rsidR="00F14866" w:rsidRDefault="00000000">
            <w:r>
              <w:t>—</w:t>
            </w:r>
          </w:p>
        </w:tc>
      </w:tr>
      <w:tr w:rsidR="00F14866" w14:paraId="71735B00" w14:textId="77777777">
        <w:trPr>
          <w:jc w:val="center"/>
        </w:trPr>
        <w:tc>
          <w:tcPr>
            <w:tcW w:w="648" w:type="dxa"/>
            <w:vAlign w:val="center"/>
          </w:tcPr>
          <w:p w14:paraId="4FCBB090" w14:textId="77777777" w:rsidR="00F14866" w:rsidRDefault="00000000">
            <w:r>
              <w:t>TC-20</w:t>
            </w:r>
          </w:p>
        </w:tc>
        <w:tc>
          <w:tcPr>
            <w:tcW w:w="1800" w:type="dxa"/>
            <w:vAlign w:val="center"/>
          </w:tcPr>
          <w:p w14:paraId="54416E09" w14:textId="77777777" w:rsidR="00F14866" w:rsidRDefault="00000000">
            <w:r>
              <w:t>Performance</w:t>
            </w:r>
          </w:p>
        </w:tc>
        <w:tc>
          <w:tcPr>
            <w:tcW w:w="1008" w:type="dxa"/>
            <w:vAlign w:val="center"/>
          </w:tcPr>
          <w:p w14:paraId="6D27346C" w14:textId="77777777" w:rsidR="00F14866" w:rsidRDefault="00000000">
            <w:r>
              <w:t>REQ-20</w:t>
            </w:r>
          </w:p>
        </w:tc>
        <w:tc>
          <w:tcPr>
            <w:tcW w:w="2736" w:type="dxa"/>
            <w:vAlign w:val="center"/>
          </w:tcPr>
          <w:p w14:paraId="1412F552" w14:textId="77777777" w:rsidR="00F14866" w:rsidRDefault="00000000">
            <w:r>
              <w:t>Minimal delay under normal operation</w:t>
            </w:r>
          </w:p>
        </w:tc>
        <w:tc>
          <w:tcPr>
            <w:tcW w:w="1440" w:type="dxa"/>
            <w:vAlign w:val="center"/>
          </w:tcPr>
          <w:p w14:paraId="3659F56D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342917A3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77C952B" w14:textId="77777777" w:rsidR="00F14866" w:rsidRDefault="00000000">
            <w:r>
              <w:t>—</w:t>
            </w:r>
          </w:p>
        </w:tc>
      </w:tr>
      <w:tr w:rsidR="00F14866" w14:paraId="47BA3E2C" w14:textId="77777777">
        <w:trPr>
          <w:jc w:val="center"/>
        </w:trPr>
        <w:tc>
          <w:tcPr>
            <w:tcW w:w="648" w:type="dxa"/>
            <w:vAlign w:val="center"/>
          </w:tcPr>
          <w:p w14:paraId="7176FAAB" w14:textId="77777777" w:rsidR="00F14866" w:rsidRDefault="00000000">
            <w:r>
              <w:t>TC-21</w:t>
            </w:r>
          </w:p>
        </w:tc>
        <w:tc>
          <w:tcPr>
            <w:tcW w:w="1800" w:type="dxa"/>
            <w:vAlign w:val="center"/>
          </w:tcPr>
          <w:p w14:paraId="7C7B7312" w14:textId="77777777" w:rsidR="00F14866" w:rsidRDefault="00000000">
            <w:r>
              <w:t>Result recording</w:t>
            </w:r>
          </w:p>
        </w:tc>
        <w:tc>
          <w:tcPr>
            <w:tcW w:w="1008" w:type="dxa"/>
            <w:vAlign w:val="center"/>
          </w:tcPr>
          <w:p w14:paraId="26FA6A9C" w14:textId="77777777" w:rsidR="00F14866" w:rsidRDefault="00000000">
            <w:r>
              <w:t>REQ-21</w:t>
            </w:r>
          </w:p>
        </w:tc>
        <w:tc>
          <w:tcPr>
            <w:tcW w:w="2736" w:type="dxa"/>
            <w:vAlign w:val="center"/>
          </w:tcPr>
          <w:p w14:paraId="6FD899E4" w14:textId="77777777" w:rsidR="00F14866" w:rsidRDefault="00000000">
            <w:r>
              <w:t>Responses/scores recorded accurately</w:t>
            </w:r>
          </w:p>
        </w:tc>
        <w:tc>
          <w:tcPr>
            <w:tcW w:w="1440" w:type="dxa"/>
            <w:vAlign w:val="center"/>
          </w:tcPr>
          <w:p w14:paraId="6394BB02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5BD72D3E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8EF847A" w14:textId="77777777" w:rsidR="00F14866" w:rsidRDefault="00000000">
            <w:r>
              <w:t>—</w:t>
            </w:r>
          </w:p>
        </w:tc>
      </w:tr>
      <w:tr w:rsidR="00F14866" w14:paraId="09D08420" w14:textId="77777777">
        <w:trPr>
          <w:jc w:val="center"/>
        </w:trPr>
        <w:tc>
          <w:tcPr>
            <w:tcW w:w="648" w:type="dxa"/>
            <w:vAlign w:val="center"/>
          </w:tcPr>
          <w:p w14:paraId="4EEFEF81" w14:textId="77777777" w:rsidR="00F14866" w:rsidRDefault="00000000">
            <w:r>
              <w:t>TC-22</w:t>
            </w:r>
          </w:p>
        </w:tc>
        <w:tc>
          <w:tcPr>
            <w:tcW w:w="1800" w:type="dxa"/>
            <w:vAlign w:val="center"/>
          </w:tcPr>
          <w:p w14:paraId="65C419AD" w14:textId="77777777" w:rsidR="00F14866" w:rsidRDefault="00000000">
            <w:r>
              <w:t>Authentication</w:t>
            </w:r>
          </w:p>
        </w:tc>
        <w:tc>
          <w:tcPr>
            <w:tcW w:w="1008" w:type="dxa"/>
            <w:vAlign w:val="center"/>
          </w:tcPr>
          <w:p w14:paraId="2F19FEAE" w14:textId="77777777" w:rsidR="00F14866" w:rsidRDefault="00000000">
            <w:r>
              <w:t>REQ-22</w:t>
            </w:r>
          </w:p>
        </w:tc>
        <w:tc>
          <w:tcPr>
            <w:tcW w:w="2736" w:type="dxa"/>
            <w:vAlign w:val="center"/>
          </w:tcPr>
          <w:p w14:paraId="134C2438" w14:textId="77777777" w:rsidR="00F14866" w:rsidRDefault="00000000">
            <w:r>
              <w:t>Authentication required</w:t>
            </w:r>
          </w:p>
        </w:tc>
        <w:tc>
          <w:tcPr>
            <w:tcW w:w="1440" w:type="dxa"/>
            <w:vAlign w:val="center"/>
          </w:tcPr>
          <w:p w14:paraId="6B162500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4B9654BB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613D5AC8" w14:textId="77777777" w:rsidR="00F14866" w:rsidRDefault="00000000">
            <w:r>
              <w:t>—</w:t>
            </w:r>
          </w:p>
        </w:tc>
      </w:tr>
      <w:tr w:rsidR="00F14866" w14:paraId="014FC34F" w14:textId="77777777">
        <w:trPr>
          <w:jc w:val="center"/>
        </w:trPr>
        <w:tc>
          <w:tcPr>
            <w:tcW w:w="648" w:type="dxa"/>
            <w:vAlign w:val="center"/>
          </w:tcPr>
          <w:p w14:paraId="1F696E75" w14:textId="77777777" w:rsidR="00F14866" w:rsidRDefault="00000000">
            <w:r>
              <w:t>TC-23</w:t>
            </w:r>
          </w:p>
        </w:tc>
        <w:tc>
          <w:tcPr>
            <w:tcW w:w="1800" w:type="dxa"/>
            <w:vAlign w:val="center"/>
          </w:tcPr>
          <w:p w14:paraId="2ABF4623" w14:textId="77777777" w:rsidR="00F14866" w:rsidRDefault="00000000">
            <w:r>
              <w:t>Admin authorization</w:t>
            </w:r>
          </w:p>
        </w:tc>
        <w:tc>
          <w:tcPr>
            <w:tcW w:w="1008" w:type="dxa"/>
            <w:vAlign w:val="center"/>
          </w:tcPr>
          <w:p w14:paraId="06F27912" w14:textId="77777777" w:rsidR="00F14866" w:rsidRDefault="00000000">
            <w:r>
              <w:t>REQ-23</w:t>
            </w:r>
          </w:p>
        </w:tc>
        <w:tc>
          <w:tcPr>
            <w:tcW w:w="2736" w:type="dxa"/>
            <w:vAlign w:val="center"/>
          </w:tcPr>
          <w:p w14:paraId="1F1B5E8A" w14:textId="77777777" w:rsidR="00F14866" w:rsidRDefault="00000000">
            <w:r>
              <w:t>Admin functions restricted</w:t>
            </w:r>
          </w:p>
        </w:tc>
        <w:tc>
          <w:tcPr>
            <w:tcW w:w="1440" w:type="dxa"/>
            <w:vAlign w:val="center"/>
          </w:tcPr>
          <w:p w14:paraId="7806940B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2F6A67E1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01FDC36" w14:textId="77777777" w:rsidR="00F14866" w:rsidRDefault="00000000">
            <w:r>
              <w:t>—</w:t>
            </w:r>
          </w:p>
        </w:tc>
      </w:tr>
      <w:tr w:rsidR="00F14866" w14:paraId="1C47AA2F" w14:textId="77777777">
        <w:trPr>
          <w:jc w:val="center"/>
        </w:trPr>
        <w:tc>
          <w:tcPr>
            <w:tcW w:w="648" w:type="dxa"/>
            <w:vAlign w:val="center"/>
          </w:tcPr>
          <w:p w14:paraId="6C04704F" w14:textId="77777777" w:rsidR="00F14866" w:rsidRDefault="00000000">
            <w:r>
              <w:t>TC-24</w:t>
            </w:r>
          </w:p>
        </w:tc>
        <w:tc>
          <w:tcPr>
            <w:tcW w:w="1800" w:type="dxa"/>
            <w:vAlign w:val="center"/>
          </w:tcPr>
          <w:p w14:paraId="015572E7" w14:textId="77777777" w:rsidR="00F14866" w:rsidRDefault="00000000">
            <w:r>
              <w:t>Secure transmission</w:t>
            </w:r>
          </w:p>
        </w:tc>
        <w:tc>
          <w:tcPr>
            <w:tcW w:w="1008" w:type="dxa"/>
            <w:vAlign w:val="center"/>
          </w:tcPr>
          <w:p w14:paraId="4625ABA9" w14:textId="77777777" w:rsidR="00F14866" w:rsidRDefault="00000000">
            <w:r>
              <w:t>REQ-24</w:t>
            </w:r>
          </w:p>
        </w:tc>
        <w:tc>
          <w:tcPr>
            <w:tcW w:w="2736" w:type="dxa"/>
            <w:vAlign w:val="center"/>
          </w:tcPr>
          <w:p w14:paraId="2E373E86" w14:textId="77777777" w:rsidR="00F14866" w:rsidRDefault="00000000">
            <w:r>
              <w:t>Sensitive data protected</w:t>
            </w:r>
          </w:p>
        </w:tc>
        <w:tc>
          <w:tcPr>
            <w:tcW w:w="1440" w:type="dxa"/>
            <w:vAlign w:val="center"/>
          </w:tcPr>
          <w:p w14:paraId="18666E9A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2CADCE35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2CC8CF0" w14:textId="77777777" w:rsidR="00F14866" w:rsidRDefault="00000000">
            <w:r>
              <w:t>—</w:t>
            </w:r>
          </w:p>
        </w:tc>
      </w:tr>
      <w:tr w:rsidR="00F14866" w14:paraId="13C16183" w14:textId="77777777">
        <w:trPr>
          <w:jc w:val="center"/>
        </w:trPr>
        <w:tc>
          <w:tcPr>
            <w:tcW w:w="648" w:type="dxa"/>
            <w:vAlign w:val="center"/>
          </w:tcPr>
          <w:p w14:paraId="04587C22" w14:textId="77777777" w:rsidR="00F14866" w:rsidRDefault="00000000">
            <w:r>
              <w:t>TC-25</w:t>
            </w:r>
          </w:p>
        </w:tc>
        <w:tc>
          <w:tcPr>
            <w:tcW w:w="1800" w:type="dxa"/>
            <w:vAlign w:val="center"/>
          </w:tcPr>
          <w:p w14:paraId="519EDA86" w14:textId="77777777" w:rsidR="00F14866" w:rsidRDefault="00000000">
            <w:r>
              <w:t>Timer boundary</w:t>
            </w:r>
          </w:p>
        </w:tc>
        <w:tc>
          <w:tcPr>
            <w:tcW w:w="1008" w:type="dxa"/>
            <w:vAlign w:val="center"/>
          </w:tcPr>
          <w:p w14:paraId="56322D08" w14:textId="77777777" w:rsidR="00F14866" w:rsidRDefault="00000000">
            <w:r>
              <w:t>REQ-08</w:t>
            </w:r>
          </w:p>
        </w:tc>
        <w:tc>
          <w:tcPr>
            <w:tcW w:w="2736" w:type="dxa"/>
            <w:vAlign w:val="center"/>
          </w:tcPr>
          <w:p w14:paraId="5DF66A64" w14:textId="77777777" w:rsidR="00F14866" w:rsidRDefault="00000000">
            <w:r>
              <w:t>No response accepted after timeout</w:t>
            </w:r>
          </w:p>
        </w:tc>
        <w:tc>
          <w:tcPr>
            <w:tcW w:w="1440" w:type="dxa"/>
            <w:vAlign w:val="center"/>
          </w:tcPr>
          <w:p w14:paraId="515C5A0A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5EF7180F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4862DCE7" w14:textId="77777777" w:rsidR="00F14866" w:rsidRDefault="00000000">
            <w:r>
              <w:t>—</w:t>
            </w:r>
          </w:p>
        </w:tc>
      </w:tr>
      <w:tr w:rsidR="00F14866" w14:paraId="276C5DC6" w14:textId="77777777">
        <w:trPr>
          <w:jc w:val="center"/>
        </w:trPr>
        <w:tc>
          <w:tcPr>
            <w:tcW w:w="648" w:type="dxa"/>
            <w:vAlign w:val="center"/>
          </w:tcPr>
          <w:p w14:paraId="7CC69F06" w14:textId="77777777" w:rsidR="00F14866" w:rsidRDefault="00000000">
            <w:r>
              <w:t>TC-26</w:t>
            </w:r>
          </w:p>
        </w:tc>
        <w:tc>
          <w:tcPr>
            <w:tcW w:w="1800" w:type="dxa"/>
            <w:vAlign w:val="center"/>
          </w:tcPr>
          <w:p w14:paraId="6ACFB179" w14:textId="77777777" w:rsidR="00F14866" w:rsidRDefault="00000000">
            <w:r>
              <w:t>Invalid login</w:t>
            </w:r>
          </w:p>
        </w:tc>
        <w:tc>
          <w:tcPr>
            <w:tcW w:w="1008" w:type="dxa"/>
            <w:vAlign w:val="center"/>
          </w:tcPr>
          <w:p w14:paraId="3CD85862" w14:textId="77777777" w:rsidR="00F14866" w:rsidRDefault="00000000">
            <w:r>
              <w:t>REQ-22</w:t>
            </w:r>
          </w:p>
        </w:tc>
        <w:tc>
          <w:tcPr>
            <w:tcW w:w="2736" w:type="dxa"/>
            <w:vAlign w:val="center"/>
          </w:tcPr>
          <w:p w14:paraId="52C370F5" w14:textId="77777777" w:rsidR="00F14866" w:rsidRDefault="00000000">
            <w:r>
              <w:t>Invalid credentials rejected</w:t>
            </w:r>
          </w:p>
        </w:tc>
        <w:tc>
          <w:tcPr>
            <w:tcW w:w="1440" w:type="dxa"/>
            <w:vAlign w:val="center"/>
          </w:tcPr>
          <w:p w14:paraId="2ED13A2D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2BB19BA7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57AD1E33" w14:textId="77777777" w:rsidR="00F14866" w:rsidRDefault="00000000">
            <w:r>
              <w:t>—</w:t>
            </w:r>
          </w:p>
        </w:tc>
      </w:tr>
      <w:tr w:rsidR="00F14866" w14:paraId="14A43556" w14:textId="77777777">
        <w:trPr>
          <w:jc w:val="center"/>
        </w:trPr>
        <w:tc>
          <w:tcPr>
            <w:tcW w:w="648" w:type="dxa"/>
            <w:vAlign w:val="center"/>
          </w:tcPr>
          <w:p w14:paraId="03564734" w14:textId="77777777" w:rsidR="00F14866" w:rsidRDefault="00000000">
            <w:r>
              <w:t>TC-27</w:t>
            </w:r>
          </w:p>
        </w:tc>
        <w:tc>
          <w:tcPr>
            <w:tcW w:w="1800" w:type="dxa"/>
            <w:vAlign w:val="center"/>
          </w:tcPr>
          <w:p w14:paraId="1FF65A4D" w14:textId="77777777" w:rsidR="00F14866" w:rsidRDefault="00000000">
            <w:r>
              <w:t>Unauthorized admin</w:t>
            </w:r>
          </w:p>
        </w:tc>
        <w:tc>
          <w:tcPr>
            <w:tcW w:w="1008" w:type="dxa"/>
            <w:vAlign w:val="center"/>
          </w:tcPr>
          <w:p w14:paraId="48F30F98" w14:textId="77777777" w:rsidR="00F14866" w:rsidRDefault="00000000">
            <w:r>
              <w:t>REQ-23</w:t>
            </w:r>
          </w:p>
        </w:tc>
        <w:tc>
          <w:tcPr>
            <w:tcW w:w="2736" w:type="dxa"/>
            <w:vAlign w:val="center"/>
          </w:tcPr>
          <w:p w14:paraId="2FAA08F8" w14:textId="77777777" w:rsidR="00F14866" w:rsidRDefault="00000000">
            <w:r>
              <w:t>Normal user denied admin access</w:t>
            </w:r>
          </w:p>
        </w:tc>
        <w:tc>
          <w:tcPr>
            <w:tcW w:w="1440" w:type="dxa"/>
            <w:vAlign w:val="center"/>
          </w:tcPr>
          <w:p w14:paraId="2926E843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54A927D5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7869F9E1" w14:textId="77777777" w:rsidR="00F14866" w:rsidRDefault="00000000">
            <w:r>
              <w:t>—</w:t>
            </w:r>
          </w:p>
        </w:tc>
      </w:tr>
      <w:tr w:rsidR="00F14866" w14:paraId="42801C15" w14:textId="77777777">
        <w:trPr>
          <w:jc w:val="center"/>
        </w:trPr>
        <w:tc>
          <w:tcPr>
            <w:tcW w:w="648" w:type="dxa"/>
            <w:vAlign w:val="center"/>
          </w:tcPr>
          <w:p w14:paraId="7A9EDCCF" w14:textId="77777777" w:rsidR="00F14866" w:rsidRDefault="00000000">
            <w:r>
              <w:t>TC-28</w:t>
            </w:r>
          </w:p>
        </w:tc>
        <w:tc>
          <w:tcPr>
            <w:tcW w:w="1800" w:type="dxa"/>
            <w:vAlign w:val="center"/>
          </w:tcPr>
          <w:p w14:paraId="3B89F6B9" w14:textId="77777777" w:rsidR="00F14866" w:rsidRDefault="00000000">
            <w:r>
              <w:t>Empty answer</w:t>
            </w:r>
          </w:p>
        </w:tc>
        <w:tc>
          <w:tcPr>
            <w:tcW w:w="1008" w:type="dxa"/>
            <w:vAlign w:val="center"/>
          </w:tcPr>
          <w:p w14:paraId="36CAE50F" w14:textId="77777777" w:rsidR="00F14866" w:rsidRDefault="00000000">
            <w:r>
              <w:t>Related quiz behavior</w:t>
            </w:r>
          </w:p>
        </w:tc>
        <w:tc>
          <w:tcPr>
            <w:tcW w:w="2736" w:type="dxa"/>
            <w:vAlign w:val="center"/>
          </w:tcPr>
          <w:p w14:paraId="20C23FBA" w14:textId="77777777" w:rsidR="00F14866" w:rsidRDefault="00000000">
            <w:r>
              <w:t>System handles empty answer safely</w:t>
            </w:r>
          </w:p>
        </w:tc>
        <w:tc>
          <w:tcPr>
            <w:tcW w:w="1440" w:type="dxa"/>
            <w:vAlign w:val="center"/>
          </w:tcPr>
          <w:p w14:paraId="57137CCA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21A73065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25F85275" w14:textId="77777777" w:rsidR="00F14866" w:rsidRDefault="00000000">
            <w:r>
              <w:t>—</w:t>
            </w:r>
          </w:p>
        </w:tc>
      </w:tr>
      <w:tr w:rsidR="00F14866" w14:paraId="434F69B6" w14:textId="77777777">
        <w:trPr>
          <w:jc w:val="center"/>
        </w:trPr>
        <w:tc>
          <w:tcPr>
            <w:tcW w:w="648" w:type="dxa"/>
            <w:vAlign w:val="center"/>
          </w:tcPr>
          <w:p w14:paraId="47C239B4" w14:textId="77777777" w:rsidR="00F14866" w:rsidRDefault="00000000">
            <w:r>
              <w:t>TC-29</w:t>
            </w:r>
          </w:p>
        </w:tc>
        <w:tc>
          <w:tcPr>
            <w:tcW w:w="1800" w:type="dxa"/>
            <w:vAlign w:val="center"/>
          </w:tcPr>
          <w:p w14:paraId="012C93B3" w14:textId="77777777" w:rsidR="00F14866" w:rsidRDefault="00000000">
            <w:r>
              <w:t>Invalid question data</w:t>
            </w:r>
          </w:p>
        </w:tc>
        <w:tc>
          <w:tcPr>
            <w:tcW w:w="1008" w:type="dxa"/>
            <w:vAlign w:val="center"/>
          </w:tcPr>
          <w:p w14:paraId="262ADD52" w14:textId="77777777" w:rsidR="00F14866" w:rsidRDefault="00000000">
            <w:r>
              <w:t>REQ-16</w:t>
            </w:r>
          </w:p>
        </w:tc>
        <w:tc>
          <w:tcPr>
            <w:tcW w:w="2736" w:type="dxa"/>
            <w:vAlign w:val="center"/>
          </w:tcPr>
          <w:p w14:paraId="55795B78" w14:textId="77777777" w:rsidR="00F14866" w:rsidRDefault="00000000">
            <w:r>
              <w:t>Invalid content rejected</w:t>
            </w:r>
          </w:p>
        </w:tc>
        <w:tc>
          <w:tcPr>
            <w:tcW w:w="1440" w:type="dxa"/>
            <w:vAlign w:val="center"/>
          </w:tcPr>
          <w:p w14:paraId="2BB6F747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25393783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1F135277" w14:textId="77777777" w:rsidR="00F14866" w:rsidRDefault="00000000">
            <w:r>
              <w:t>—</w:t>
            </w:r>
          </w:p>
        </w:tc>
      </w:tr>
      <w:tr w:rsidR="00F14866" w14:paraId="140B1445" w14:textId="77777777">
        <w:trPr>
          <w:jc w:val="center"/>
        </w:trPr>
        <w:tc>
          <w:tcPr>
            <w:tcW w:w="648" w:type="dxa"/>
            <w:vAlign w:val="center"/>
          </w:tcPr>
          <w:p w14:paraId="589733B9" w14:textId="77777777" w:rsidR="00F14866" w:rsidRDefault="00000000">
            <w:r>
              <w:t>TC-30</w:t>
            </w:r>
          </w:p>
        </w:tc>
        <w:tc>
          <w:tcPr>
            <w:tcW w:w="1800" w:type="dxa"/>
            <w:vAlign w:val="center"/>
          </w:tcPr>
          <w:p w14:paraId="3BA81A6C" w14:textId="77777777" w:rsidR="00F14866" w:rsidRDefault="00000000">
            <w:r>
              <w:t>Repeated submission</w:t>
            </w:r>
          </w:p>
        </w:tc>
        <w:tc>
          <w:tcPr>
            <w:tcW w:w="1008" w:type="dxa"/>
            <w:vAlign w:val="center"/>
          </w:tcPr>
          <w:p w14:paraId="3B0A6F63" w14:textId="77777777" w:rsidR="00F14866" w:rsidRDefault="00000000">
            <w:r>
              <w:t>Related result behavior</w:t>
            </w:r>
          </w:p>
        </w:tc>
        <w:tc>
          <w:tcPr>
            <w:tcW w:w="2736" w:type="dxa"/>
            <w:vAlign w:val="center"/>
          </w:tcPr>
          <w:p w14:paraId="1A5FEDC0" w14:textId="77777777" w:rsidR="00F14866" w:rsidRDefault="00000000">
            <w:r>
              <w:t>Duplicate processing prevented</w:t>
            </w:r>
          </w:p>
        </w:tc>
        <w:tc>
          <w:tcPr>
            <w:tcW w:w="1440" w:type="dxa"/>
            <w:vAlign w:val="center"/>
          </w:tcPr>
          <w:p w14:paraId="6D30AED9" w14:textId="77777777" w:rsidR="00F14866" w:rsidRDefault="00000000">
            <w:r>
              <w:t>To be recorded</w:t>
            </w:r>
          </w:p>
        </w:tc>
        <w:tc>
          <w:tcPr>
            <w:tcW w:w="1008" w:type="dxa"/>
            <w:vAlign w:val="center"/>
          </w:tcPr>
          <w:p w14:paraId="7FB09B56" w14:textId="77777777" w:rsidR="00F14866" w:rsidRDefault="00000000">
            <w:r>
              <w:t>Not Run</w:t>
            </w:r>
          </w:p>
        </w:tc>
        <w:tc>
          <w:tcPr>
            <w:tcW w:w="864" w:type="dxa"/>
            <w:vAlign w:val="center"/>
          </w:tcPr>
          <w:p w14:paraId="354430A6" w14:textId="77777777" w:rsidR="00F14866" w:rsidRDefault="00000000">
            <w:r>
              <w:t>—</w:t>
            </w:r>
          </w:p>
        </w:tc>
      </w:tr>
    </w:tbl>
    <w:p w14:paraId="081544E1" w14:textId="77777777" w:rsidR="00F14866" w:rsidRDefault="00F14866"/>
    <w:p w14:paraId="33002CDA" w14:textId="28D87B3C" w:rsidR="00F14866" w:rsidRDefault="00000000">
      <w:pPr>
        <w:pStyle w:val="Heading1"/>
      </w:pPr>
      <w:r>
        <w:t>1</w:t>
      </w:r>
      <w:r w:rsidR="008B3E81">
        <w:t>7</w:t>
      </w:r>
      <w:r>
        <w:t>. Updated Requirement Traceability Matrix</w:t>
      </w:r>
    </w:p>
    <w:p w14:paraId="28C57B1E" w14:textId="77777777" w:rsidR="00F14866" w:rsidRDefault="00000000">
      <w:r>
        <w:t>This matrix provides bidirectional traceability from the SRS requirements to the planned test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6192"/>
        <w:gridCol w:w="2016"/>
      </w:tblGrid>
      <w:tr w:rsidR="00F14866" w14:paraId="527ACFE5" w14:textId="77777777">
        <w:trPr>
          <w:jc w:val="center"/>
        </w:trPr>
        <w:tc>
          <w:tcPr>
            <w:tcW w:w="1152" w:type="dxa"/>
            <w:shd w:val="clear" w:color="auto" w:fill="D9EAF7"/>
          </w:tcPr>
          <w:p w14:paraId="3B10F229" w14:textId="77777777" w:rsidR="00F14866" w:rsidRDefault="00000000">
            <w:r>
              <w:rPr>
                <w:b/>
              </w:rPr>
              <w:t>Requirement</w:t>
            </w:r>
          </w:p>
        </w:tc>
        <w:tc>
          <w:tcPr>
            <w:tcW w:w="6192" w:type="dxa"/>
            <w:shd w:val="clear" w:color="auto" w:fill="D9EAF7"/>
          </w:tcPr>
          <w:p w14:paraId="1426D495" w14:textId="77777777" w:rsidR="00F14866" w:rsidRDefault="00000000">
            <w:r>
              <w:rPr>
                <w:b/>
              </w:rPr>
              <w:t>Requirement Description</w:t>
            </w:r>
          </w:p>
        </w:tc>
        <w:tc>
          <w:tcPr>
            <w:tcW w:w="2016" w:type="dxa"/>
            <w:shd w:val="clear" w:color="auto" w:fill="D9EAF7"/>
          </w:tcPr>
          <w:p w14:paraId="30B608C2" w14:textId="77777777" w:rsidR="00F14866" w:rsidRDefault="00000000">
            <w:r>
              <w:rPr>
                <w:b/>
              </w:rPr>
              <w:t>Mapped Test Case(s)</w:t>
            </w:r>
          </w:p>
        </w:tc>
      </w:tr>
      <w:tr w:rsidR="00F14866" w14:paraId="2596990F" w14:textId="77777777">
        <w:trPr>
          <w:jc w:val="center"/>
        </w:trPr>
        <w:tc>
          <w:tcPr>
            <w:tcW w:w="1152" w:type="dxa"/>
            <w:vAlign w:val="center"/>
          </w:tcPr>
          <w:p w14:paraId="4C8660BA" w14:textId="77777777" w:rsidR="00F14866" w:rsidRDefault="00000000">
            <w:r>
              <w:t>REQ-01</w:t>
            </w:r>
          </w:p>
        </w:tc>
        <w:tc>
          <w:tcPr>
            <w:tcW w:w="6192" w:type="dxa"/>
            <w:vAlign w:val="center"/>
          </w:tcPr>
          <w:p w14:paraId="5A39A5EC" w14:textId="77777777" w:rsidR="00F14866" w:rsidRDefault="00000000">
            <w:r>
              <w:t>Display available quiz categories</w:t>
            </w:r>
          </w:p>
        </w:tc>
        <w:tc>
          <w:tcPr>
            <w:tcW w:w="2016" w:type="dxa"/>
            <w:vAlign w:val="center"/>
          </w:tcPr>
          <w:p w14:paraId="709F2D37" w14:textId="77777777" w:rsidR="00F14866" w:rsidRDefault="00000000">
            <w:r>
              <w:t>TC-01</w:t>
            </w:r>
          </w:p>
        </w:tc>
      </w:tr>
      <w:tr w:rsidR="00F14866" w14:paraId="722EAD4B" w14:textId="77777777">
        <w:trPr>
          <w:jc w:val="center"/>
        </w:trPr>
        <w:tc>
          <w:tcPr>
            <w:tcW w:w="1152" w:type="dxa"/>
            <w:vAlign w:val="center"/>
          </w:tcPr>
          <w:p w14:paraId="1D7A9484" w14:textId="77777777" w:rsidR="00F14866" w:rsidRDefault="00000000">
            <w:r>
              <w:t>REQ-02</w:t>
            </w:r>
          </w:p>
        </w:tc>
        <w:tc>
          <w:tcPr>
            <w:tcW w:w="6192" w:type="dxa"/>
            <w:vAlign w:val="center"/>
          </w:tcPr>
          <w:p w14:paraId="02A04B0C" w14:textId="77777777" w:rsidR="00F14866" w:rsidRDefault="00000000">
            <w:r>
              <w:t>Allow user to select quiz category</w:t>
            </w:r>
          </w:p>
        </w:tc>
        <w:tc>
          <w:tcPr>
            <w:tcW w:w="2016" w:type="dxa"/>
            <w:vAlign w:val="center"/>
          </w:tcPr>
          <w:p w14:paraId="5A6BBC96" w14:textId="77777777" w:rsidR="00F14866" w:rsidRDefault="00000000">
            <w:r>
              <w:t>TC-02</w:t>
            </w:r>
          </w:p>
        </w:tc>
      </w:tr>
      <w:tr w:rsidR="00F14866" w14:paraId="13C9F3F6" w14:textId="77777777">
        <w:trPr>
          <w:jc w:val="center"/>
        </w:trPr>
        <w:tc>
          <w:tcPr>
            <w:tcW w:w="1152" w:type="dxa"/>
            <w:vAlign w:val="center"/>
          </w:tcPr>
          <w:p w14:paraId="03BB0F2F" w14:textId="77777777" w:rsidR="00F14866" w:rsidRDefault="00000000">
            <w:r>
              <w:t>REQ-03</w:t>
            </w:r>
          </w:p>
        </w:tc>
        <w:tc>
          <w:tcPr>
            <w:tcW w:w="6192" w:type="dxa"/>
            <w:vAlign w:val="center"/>
          </w:tcPr>
          <w:p w14:paraId="3A423825" w14:textId="77777777" w:rsidR="00F14866" w:rsidRDefault="00000000">
            <w:r>
              <w:t>Display quizzes for selected category</w:t>
            </w:r>
          </w:p>
        </w:tc>
        <w:tc>
          <w:tcPr>
            <w:tcW w:w="2016" w:type="dxa"/>
            <w:vAlign w:val="center"/>
          </w:tcPr>
          <w:p w14:paraId="1970B484" w14:textId="77777777" w:rsidR="00F14866" w:rsidRDefault="00000000">
            <w:r>
              <w:t>TC-03</w:t>
            </w:r>
          </w:p>
        </w:tc>
      </w:tr>
      <w:tr w:rsidR="00F14866" w14:paraId="0DEF7C9C" w14:textId="77777777">
        <w:trPr>
          <w:jc w:val="center"/>
        </w:trPr>
        <w:tc>
          <w:tcPr>
            <w:tcW w:w="1152" w:type="dxa"/>
            <w:vAlign w:val="center"/>
          </w:tcPr>
          <w:p w14:paraId="45A0ED33" w14:textId="77777777" w:rsidR="00F14866" w:rsidRDefault="00000000">
            <w:r>
              <w:t>REQ-04</w:t>
            </w:r>
          </w:p>
        </w:tc>
        <w:tc>
          <w:tcPr>
            <w:tcW w:w="6192" w:type="dxa"/>
            <w:vAlign w:val="center"/>
          </w:tcPr>
          <w:p w14:paraId="49B88648" w14:textId="77777777" w:rsidR="00F14866" w:rsidRDefault="00000000">
            <w:r>
              <w:t>Display multiple-choice questions</w:t>
            </w:r>
          </w:p>
        </w:tc>
        <w:tc>
          <w:tcPr>
            <w:tcW w:w="2016" w:type="dxa"/>
            <w:vAlign w:val="center"/>
          </w:tcPr>
          <w:p w14:paraId="4704604E" w14:textId="77777777" w:rsidR="00F14866" w:rsidRDefault="00000000">
            <w:r>
              <w:t>TC-04</w:t>
            </w:r>
          </w:p>
        </w:tc>
      </w:tr>
      <w:tr w:rsidR="00F14866" w14:paraId="47310D35" w14:textId="77777777">
        <w:trPr>
          <w:jc w:val="center"/>
        </w:trPr>
        <w:tc>
          <w:tcPr>
            <w:tcW w:w="1152" w:type="dxa"/>
            <w:vAlign w:val="center"/>
          </w:tcPr>
          <w:p w14:paraId="378C3235" w14:textId="77777777" w:rsidR="00F14866" w:rsidRDefault="00000000">
            <w:r>
              <w:t>REQ-05</w:t>
            </w:r>
          </w:p>
        </w:tc>
        <w:tc>
          <w:tcPr>
            <w:tcW w:w="6192" w:type="dxa"/>
            <w:vAlign w:val="center"/>
          </w:tcPr>
          <w:p w14:paraId="186EE450" w14:textId="77777777" w:rsidR="00F14866" w:rsidRDefault="00000000">
            <w:r>
              <w:t>Provide multiple answer options</w:t>
            </w:r>
          </w:p>
        </w:tc>
        <w:tc>
          <w:tcPr>
            <w:tcW w:w="2016" w:type="dxa"/>
            <w:vAlign w:val="center"/>
          </w:tcPr>
          <w:p w14:paraId="7139885B" w14:textId="77777777" w:rsidR="00F14866" w:rsidRDefault="00000000">
            <w:r>
              <w:t>TC-05</w:t>
            </w:r>
          </w:p>
        </w:tc>
      </w:tr>
      <w:tr w:rsidR="00F14866" w14:paraId="7C68A531" w14:textId="77777777">
        <w:trPr>
          <w:jc w:val="center"/>
        </w:trPr>
        <w:tc>
          <w:tcPr>
            <w:tcW w:w="1152" w:type="dxa"/>
            <w:vAlign w:val="center"/>
          </w:tcPr>
          <w:p w14:paraId="3FD497B9" w14:textId="77777777" w:rsidR="00F14866" w:rsidRDefault="00000000">
            <w:r>
              <w:t>REQ-06</w:t>
            </w:r>
          </w:p>
        </w:tc>
        <w:tc>
          <w:tcPr>
            <w:tcW w:w="6192" w:type="dxa"/>
            <w:vAlign w:val="center"/>
          </w:tcPr>
          <w:p w14:paraId="59CD7C82" w14:textId="77777777" w:rsidR="00F14866" w:rsidRDefault="00000000">
            <w:r>
              <w:t>Start timer when quiz begins</w:t>
            </w:r>
          </w:p>
        </w:tc>
        <w:tc>
          <w:tcPr>
            <w:tcW w:w="2016" w:type="dxa"/>
            <w:vAlign w:val="center"/>
          </w:tcPr>
          <w:p w14:paraId="3B2E5B12" w14:textId="77777777" w:rsidR="00F14866" w:rsidRDefault="00000000">
            <w:r>
              <w:t>TC-06</w:t>
            </w:r>
          </w:p>
        </w:tc>
      </w:tr>
      <w:tr w:rsidR="00F14866" w14:paraId="4F73CF1E" w14:textId="77777777">
        <w:trPr>
          <w:jc w:val="center"/>
        </w:trPr>
        <w:tc>
          <w:tcPr>
            <w:tcW w:w="1152" w:type="dxa"/>
            <w:vAlign w:val="center"/>
          </w:tcPr>
          <w:p w14:paraId="559638F8" w14:textId="77777777" w:rsidR="00F14866" w:rsidRDefault="00000000">
            <w:r>
              <w:t>REQ-07</w:t>
            </w:r>
          </w:p>
        </w:tc>
        <w:tc>
          <w:tcPr>
            <w:tcW w:w="6192" w:type="dxa"/>
            <w:vAlign w:val="center"/>
          </w:tcPr>
          <w:p w14:paraId="7F1458C8" w14:textId="77777777" w:rsidR="00F14866" w:rsidRDefault="00000000">
            <w:r>
              <w:t>Record selected answers</w:t>
            </w:r>
          </w:p>
        </w:tc>
        <w:tc>
          <w:tcPr>
            <w:tcW w:w="2016" w:type="dxa"/>
            <w:vAlign w:val="center"/>
          </w:tcPr>
          <w:p w14:paraId="4A9EF6ED" w14:textId="77777777" w:rsidR="00F14866" w:rsidRDefault="00000000">
            <w:r>
              <w:t>TC-07</w:t>
            </w:r>
          </w:p>
        </w:tc>
      </w:tr>
      <w:tr w:rsidR="00F14866" w14:paraId="2545AC1A" w14:textId="77777777">
        <w:trPr>
          <w:jc w:val="center"/>
        </w:trPr>
        <w:tc>
          <w:tcPr>
            <w:tcW w:w="1152" w:type="dxa"/>
            <w:vAlign w:val="center"/>
          </w:tcPr>
          <w:p w14:paraId="28DD96C1" w14:textId="77777777" w:rsidR="00F14866" w:rsidRDefault="00000000">
            <w:r>
              <w:t>REQ-08</w:t>
            </w:r>
          </w:p>
        </w:tc>
        <w:tc>
          <w:tcPr>
            <w:tcW w:w="6192" w:type="dxa"/>
            <w:vAlign w:val="center"/>
          </w:tcPr>
          <w:p w14:paraId="57ED3052" w14:textId="77777777" w:rsidR="00F14866" w:rsidRDefault="00000000">
            <w:r>
              <w:t>Automatically end quiz on timeout</w:t>
            </w:r>
          </w:p>
        </w:tc>
        <w:tc>
          <w:tcPr>
            <w:tcW w:w="2016" w:type="dxa"/>
            <w:vAlign w:val="center"/>
          </w:tcPr>
          <w:p w14:paraId="41639B32" w14:textId="77777777" w:rsidR="00F14866" w:rsidRDefault="00000000">
            <w:r>
              <w:t>TC-08, TC-25</w:t>
            </w:r>
          </w:p>
        </w:tc>
      </w:tr>
      <w:tr w:rsidR="00F14866" w14:paraId="4FBF228D" w14:textId="77777777">
        <w:trPr>
          <w:jc w:val="center"/>
        </w:trPr>
        <w:tc>
          <w:tcPr>
            <w:tcW w:w="1152" w:type="dxa"/>
            <w:vAlign w:val="center"/>
          </w:tcPr>
          <w:p w14:paraId="7CE81A3D" w14:textId="77777777" w:rsidR="00F14866" w:rsidRDefault="00000000">
            <w:r>
              <w:t>REQ-09</w:t>
            </w:r>
          </w:p>
        </w:tc>
        <w:tc>
          <w:tcPr>
            <w:tcW w:w="6192" w:type="dxa"/>
            <w:vAlign w:val="center"/>
          </w:tcPr>
          <w:p w14:paraId="6F438A39" w14:textId="77777777" w:rsidR="00F14866" w:rsidRDefault="00000000">
            <w:r>
              <w:t>Evaluate submitted answers</w:t>
            </w:r>
          </w:p>
        </w:tc>
        <w:tc>
          <w:tcPr>
            <w:tcW w:w="2016" w:type="dxa"/>
            <w:vAlign w:val="center"/>
          </w:tcPr>
          <w:p w14:paraId="0D1A947C" w14:textId="77777777" w:rsidR="00F14866" w:rsidRDefault="00000000">
            <w:r>
              <w:t>TC-09</w:t>
            </w:r>
          </w:p>
        </w:tc>
      </w:tr>
      <w:tr w:rsidR="00F14866" w14:paraId="19D1A874" w14:textId="77777777">
        <w:trPr>
          <w:jc w:val="center"/>
        </w:trPr>
        <w:tc>
          <w:tcPr>
            <w:tcW w:w="1152" w:type="dxa"/>
            <w:vAlign w:val="center"/>
          </w:tcPr>
          <w:p w14:paraId="729D5C54" w14:textId="77777777" w:rsidR="00F14866" w:rsidRDefault="00000000">
            <w:r>
              <w:t>REQ-10</w:t>
            </w:r>
          </w:p>
        </w:tc>
        <w:tc>
          <w:tcPr>
            <w:tcW w:w="6192" w:type="dxa"/>
            <w:vAlign w:val="center"/>
          </w:tcPr>
          <w:p w14:paraId="19EBEBF1" w14:textId="77777777" w:rsidR="00F14866" w:rsidRDefault="00000000">
            <w:r>
              <w:t>Provide instant feedback</w:t>
            </w:r>
          </w:p>
        </w:tc>
        <w:tc>
          <w:tcPr>
            <w:tcW w:w="2016" w:type="dxa"/>
            <w:vAlign w:val="center"/>
          </w:tcPr>
          <w:p w14:paraId="0AC745E9" w14:textId="77777777" w:rsidR="00F14866" w:rsidRDefault="00000000">
            <w:r>
              <w:t>TC-10</w:t>
            </w:r>
          </w:p>
        </w:tc>
      </w:tr>
      <w:tr w:rsidR="00F14866" w14:paraId="1F6EE02B" w14:textId="77777777">
        <w:trPr>
          <w:jc w:val="center"/>
        </w:trPr>
        <w:tc>
          <w:tcPr>
            <w:tcW w:w="1152" w:type="dxa"/>
            <w:vAlign w:val="center"/>
          </w:tcPr>
          <w:p w14:paraId="1B383572" w14:textId="77777777" w:rsidR="00F14866" w:rsidRDefault="00000000">
            <w:r>
              <w:t>REQ-11</w:t>
            </w:r>
          </w:p>
        </w:tc>
        <w:tc>
          <w:tcPr>
            <w:tcW w:w="6192" w:type="dxa"/>
            <w:vAlign w:val="center"/>
          </w:tcPr>
          <w:p w14:paraId="56671EF2" w14:textId="77777777" w:rsidR="00F14866" w:rsidRDefault="00000000">
            <w:r>
              <w:t>Calculate score from correct answers</w:t>
            </w:r>
          </w:p>
        </w:tc>
        <w:tc>
          <w:tcPr>
            <w:tcW w:w="2016" w:type="dxa"/>
            <w:vAlign w:val="center"/>
          </w:tcPr>
          <w:p w14:paraId="4D1AFD29" w14:textId="77777777" w:rsidR="00F14866" w:rsidRDefault="00000000">
            <w:r>
              <w:t>TC-11</w:t>
            </w:r>
          </w:p>
        </w:tc>
      </w:tr>
      <w:tr w:rsidR="00F14866" w14:paraId="41272AFD" w14:textId="77777777">
        <w:trPr>
          <w:jc w:val="center"/>
        </w:trPr>
        <w:tc>
          <w:tcPr>
            <w:tcW w:w="1152" w:type="dxa"/>
            <w:vAlign w:val="center"/>
          </w:tcPr>
          <w:p w14:paraId="7B9A9607" w14:textId="77777777" w:rsidR="00F14866" w:rsidRDefault="00000000">
            <w:r>
              <w:t>REQ-12</w:t>
            </w:r>
          </w:p>
        </w:tc>
        <w:tc>
          <w:tcPr>
            <w:tcW w:w="6192" w:type="dxa"/>
            <w:vAlign w:val="center"/>
          </w:tcPr>
          <w:p w14:paraId="747A8486" w14:textId="77777777" w:rsidR="00F14866" w:rsidRDefault="00000000">
            <w:r>
              <w:t>Display final score</w:t>
            </w:r>
          </w:p>
        </w:tc>
        <w:tc>
          <w:tcPr>
            <w:tcW w:w="2016" w:type="dxa"/>
            <w:vAlign w:val="center"/>
          </w:tcPr>
          <w:p w14:paraId="1B3AFDCC" w14:textId="77777777" w:rsidR="00F14866" w:rsidRDefault="00000000">
            <w:r>
              <w:t>TC-12</w:t>
            </w:r>
          </w:p>
        </w:tc>
      </w:tr>
      <w:tr w:rsidR="00F14866" w14:paraId="04A74F73" w14:textId="77777777">
        <w:trPr>
          <w:jc w:val="center"/>
        </w:trPr>
        <w:tc>
          <w:tcPr>
            <w:tcW w:w="1152" w:type="dxa"/>
            <w:vAlign w:val="center"/>
          </w:tcPr>
          <w:p w14:paraId="16A90860" w14:textId="77777777" w:rsidR="00F14866" w:rsidRDefault="00000000">
            <w:r>
              <w:t>REQ-13</w:t>
            </w:r>
          </w:p>
        </w:tc>
        <w:tc>
          <w:tcPr>
            <w:tcW w:w="6192" w:type="dxa"/>
            <w:vAlign w:val="center"/>
          </w:tcPr>
          <w:p w14:paraId="6DB303E5" w14:textId="77777777" w:rsidR="00F14866" w:rsidRDefault="00000000">
            <w:r>
              <w:t>Store user's quiz score</w:t>
            </w:r>
          </w:p>
        </w:tc>
        <w:tc>
          <w:tcPr>
            <w:tcW w:w="2016" w:type="dxa"/>
            <w:vAlign w:val="center"/>
          </w:tcPr>
          <w:p w14:paraId="07A94ACD" w14:textId="77777777" w:rsidR="00F14866" w:rsidRDefault="00000000">
            <w:r>
              <w:t>TC-13</w:t>
            </w:r>
          </w:p>
        </w:tc>
      </w:tr>
      <w:tr w:rsidR="00F14866" w14:paraId="41B88A77" w14:textId="77777777">
        <w:trPr>
          <w:jc w:val="center"/>
        </w:trPr>
        <w:tc>
          <w:tcPr>
            <w:tcW w:w="1152" w:type="dxa"/>
            <w:vAlign w:val="center"/>
          </w:tcPr>
          <w:p w14:paraId="219FB25D" w14:textId="77777777" w:rsidR="00F14866" w:rsidRDefault="00000000">
            <w:r>
              <w:t>REQ-14</w:t>
            </w:r>
          </w:p>
        </w:tc>
        <w:tc>
          <w:tcPr>
            <w:tcW w:w="6192" w:type="dxa"/>
            <w:vAlign w:val="center"/>
          </w:tcPr>
          <w:p w14:paraId="068A6D7C" w14:textId="77777777" w:rsidR="00F14866" w:rsidRDefault="00000000">
            <w:r>
              <w:t>Maintain leaderboard records</w:t>
            </w:r>
          </w:p>
        </w:tc>
        <w:tc>
          <w:tcPr>
            <w:tcW w:w="2016" w:type="dxa"/>
            <w:vAlign w:val="center"/>
          </w:tcPr>
          <w:p w14:paraId="0796DD68" w14:textId="77777777" w:rsidR="00F14866" w:rsidRDefault="00000000">
            <w:r>
              <w:t>TC-14</w:t>
            </w:r>
          </w:p>
        </w:tc>
      </w:tr>
      <w:tr w:rsidR="00F14866" w14:paraId="72C4C634" w14:textId="77777777">
        <w:trPr>
          <w:jc w:val="center"/>
        </w:trPr>
        <w:tc>
          <w:tcPr>
            <w:tcW w:w="1152" w:type="dxa"/>
            <w:vAlign w:val="center"/>
          </w:tcPr>
          <w:p w14:paraId="5FA4CD19" w14:textId="77777777" w:rsidR="00F14866" w:rsidRDefault="00000000">
            <w:r>
              <w:t>REQ-15</w:t>
            </w:r>
          </w:p>
        </w:tc>
        <w:tc>
          <w:tcPr>
            <w:tcW w:w="6192" w:type="dxa"/>
            <w:vAlign w:val="center"/>
          </w:tcPr>
          <w:p w14:paraId="505D1811" w14:textId="77777777" w:rsidR="00F14866" w:rsidRDefault="00000000">
            <w:r>
              <w:t>Display rankings</w:t>
            </w:r>
          </w:p>
        </w:tc>
        <w:tc>
          <w:tcPr>
            <w:tcW w:w="2016" w:type="dxa"/>
            <w:vAlign w:val="center"/>
          </w:tcPr>
          <w:p w14:paraId="1E7111CE" w14:textId="77777777" w:rsidR="00F14866" w:rsidRDefault="00000000">
            <w:r>
              <w:t>TC-15</w:t>
            </w:r>
          </w:p>
        </w:tc>
      </w:tr>
      <w:tr w:rsidR="00F14866" w14:paraId="4C47FFBE" w14:textId="77777777">
        <w:trPr>
          <w:jc w:val="center"/>
        </w:trPr>
        <w:tc>
          <w:tcPr>
            <w:tcW w:w="1152" w:type="dxa"/>
            <w:vAlign w:val="center"/>
          </w:tcPr>
          <w:p w14:paraId="01F4A5D7" w14:textId="77777777" w:rsidR="00F14866" w:rsidRDefault="00000000">
            <w:r>
              <w:lastRenderedPageBreak/>
              <w:t>REQ-16</w:t>
            </w:r>
          </w:p>
        </w:tc>
        <w:tc>
          <w:tcPr>
            <w:tcW w:w="6192" w:type="dxa"/>
            <w:vAlign w:val="center"/>
          </w:tcPr>
          <w:p w14:paraId="218AE0C8" w14:textId="77777777" w:rsidR="00F14866" w:rsidRDefault="00000000">
            <w:r>
              <w:t>Allow admin to add questions</w:t>
            </w:r>
          </w:p>
        </w:tc>
        <w:tc>
          <w:tcPr>
            <w:tcW w:w="2016" w:type="dxa"/>
            <w:vAlign w:val="center"/>
          </w:tcPr>
          <w:p w14:paraId="67DE0A8F" w14:textId="77777777" w:rsidR="00F14866" w:rsidRDefault="00000000">
            <w:r>
              <w:t>TC-16, TC-29</w:t>
            </w:r>
          </w:p>
        </w:tc>
      </w:tr>
      <w:tr w:rsidR="00F14866" w14:paraId="7A70FD30" w14:textId="77777777">
        <w:trPr>
          <w:jc w:val="center"/>
        </w:trPr>
        <w:tc>
          <w:tcPr>
            <w:tcW w:w="1152" w:type="dxa"/>
            <w:vAlign w:val="center"/>
          </w:tcPr>
          <w:p w14:paraId="012AF62B" w14:textId="77777777" w:rsidR="00F14866" w:rsidRDefault="00000000">
            <w:r>
              <w:t>REQ-17</w:t>
            </w:r>
          </w:p>
        </w:tc>
        <w:tc>
          <w:tcPr>
            <w:tcW w:w="6192" w:type="dxa"/>
            <w:vAlign w:val="center"/>
          </w:tcPr>
          <w:p w14:paraId="68327070" w14:textId="77777777" w:rsidR="00F14866" w:rsidRDefault="00000000">
            <w:r>
              <w:t>Allow admin to update questions</w:t>
            </w:r>
          </w:p>
        </w:tc>
        <w:tc>
          <w:tcPr>
            <w:tcW w:w="2016" w:type="dxa"/>
            <w:vAlign w:val="center"/>
          </w:tcPr>
          <w:p w14:paraId="721067F4" w14:textId="77777777" w:rsidR="00F14866" w:rsidRDefault="00000000">
            <w:r>
              <w:t>TC-17</w:t>
            </w:r>
          </w:p>
        </w:tc>
      </w:tr>
      <w:tr w:rsidR="00F14866" w14:paraId="1BC7B0C8" w14:textId="77777777">
        <w:trPr>
          <w:jc w:val="center"/>
        </w:trPr>
        <w:tc>
          <w:tcPr>
            <w:tcW w:w="1152" w:type="dxa"/>
            <w:vAlign w:val="center"/>
          </w:tcPr>
          <w:p w14:paraId="5BAE1CE3" w14:textId="77777777" w:rsidR="00F14866" w:rsidRDefault="00000000">
            <w:r>
              <w:t>REQ-18</w:t>
            </w:r>
          </w:p>
        </w:tc>
        <w:tc>
          <w:tcPr>
            <w:tcW w:w="6192" w:type="dxa"/>
            <w:vAlign w:val="center"/>
          </w:tcPr>
          <w:p w14:paraId="41971372" w14:textId="77777777" w:rsidR="00F14866" w:rsidRDefault="00000000">
            <w:r>
              <w:t>Allow admin to delete questions</w:t>
            </w:r>
          </w:p>
        </w:tc>
        <w:tc>
          <w:tcPr>
            <w:tcW w:w="2016" w:type="dxa"/>
            <w:vAlign w:val="center"/>
          </w:tcPr>
          <w:p w14:paraId="5BD1D43B" w14:textId="77777777" w:rsidR="00F14866" w:rsidRDefault="00000000">
            <w:r>
              <w:t>TC-18</w:t>
            </w:r>
          </w:p>
        </w:tc>
      </w:tr>
      <w:tr w:rsidR="00F14866" w14:paraId="765BFCB4" w14:textId="77777777">
        <w:trPr>
          <w:jc w:val="center"/>
        </w:trPr>
        <w:tc>
          <w:tcPr>
            <w:tcW w:w="1152" w:type="dxa"/>
            <w:vAlign w:val="center"/>
          </w:tcPr>
          <w:p w14:paraId="56D597DC" w14:textId="77777777" w:rsidR="00F14866" w:rsidRDefault="00000000">
            <w:r>
              <w:t>REQ-19</w:t>
            </w:r>
          </w:p>
        </w:tc>
        <w:tc>
          <w:tcPr>
            <w:tcW w:w="6192" w:type="dxa"/>
            <w:vAlign w:val="center"/>
          </w:tcPr>
          <w:p w14:paraId="5B2FBD65" w14:textId="77777777" w:rsidR="00F14866" w:rsidRDefault="00000000">
            <w:r>
              <w:t>Allow admin to manage categories</w:t>
            </w:r>
          </w:p>
        </w:tc>
        <w:tc>
          <w:tcPr>
            <w:tcW w:w="2016" w:type="dxa"/>
            <w:vAlign w:val="center"/>
          </w:tcPr>
          <w:p w14:paraId="5181A9CD" w14:textId="77777777" w:rsidR="00F14866" w:rsidRDefault="00000000">
            <w:r>
              <w:t>TC-19</w:t>
            </w:r>
          </w:p>
        </w:tc>
      </w:tr>
      <w:tr w:rsidR="00F14866" w14:paraId="0DB3CD5D" w14:textId="77777777">
        <w:trPr>
          <w:jc w:val="center"/>
        </w:trPr>
        <w:tc>
          <w:tcPr>
            <w:tcW w:w="1152" w:type="dxa"/>
            <w:vAlign w:val="center"/>
          </w:tcPr>
          <w:p w14:paraId="41FA806C" w14:textId="77777777" w:rsidR="00F14866" w:rsidRDefault="00000000">
            <w:r>
              <w:t>REQ-20</w:t>
            </w:r>
          </w:p>
        </w:tc>
        <w:tc>
          <w:tcPr>
            <w:tcW w:w="6192" w:type="dxa"/>
            <w:vAlign w:val="center"/>
          </w:tcPr>
          <w:p w14:paraId="421D92F7" w14:textId="77777777" w:rsidR="00F14866" w:rsidRDefault="00000000">
            <w:r>
              <w:t>Minimal delay during normal operation</w:t>
            </w:r>
          </w:p>
        </w:tc>
        <w:tc>
          <w:tcPr>
            <w:tcW w:w="2016" w:type="dxa"/>
            <w:vAlign w:val="center"/>
          </w:tcPr>
          <w:p w14:paraId="039BDE82" w14:textId="77777777" w:rsidR="00F14866" w:rsidRDefault="00000000">
            <w:r>
              <w:t>TC-20</w:t>
            </w:r>
          </w:p>
        </w:tc>
      </w:tr>
      <w:tr w:rsidR="00F14866" w14:paraId="71A6EF7D" w14:textId="77777777">
        <w:trPr>
          <w:jc w:val="center"/>
        </w:trPr>
        <w:tc>
          <w:tcPr>
            <w:tcW w:w="1152" w:type="dxa"/>
            <w:vAlign w:val="center"/>
          </w:tcPr>
          <w:p w14:paraId="45DA1BBD" w14:textId="77777777" w:rsidR="00F14866" w:rsidRDefault="00000000">
            <w:r>
              <w:t>REQ-21</w:t>
            </w:r>
          </w:p>
        </w:tc>
        <w:tc>
          <w:tcPr>
            <w:tcW w:w="6192" w:type="dxa"/>
            <w:vAlign w:val="center"/>
          </w:tcPr>
          <w:p w14:paraId="5B66E8EA" w14:textId="77777777" w:rsidR="00F14866" w:rsidRDefault="00000000">
            <w:r>
              <w:t>Accurate response/score recording</w:t>
            </w:r>
          </w:p>
        </w:tc>
        <w:tc>
          <w:tcPr>
            <w:tcW w:w="2016" w:type="dxa"/>
            <w:vAlign w:val="center"/>
          </w:tcPr>
          <w:p w14:paraId="16024F3F" w14:textId="77777777" w:rsidR="00F14866" w:rsidRDefault="00000000">
            <w:r>
              <w:t>TC-21</w:t>
            </w:r>
          </w:p>
        </w:tc>
      </w:tr>
      <w:tr w:rsidR="00F14866" w14:paraId="329F7197" w14:textId="77777777">
        <w:trPr>
          <w:jc w:val="center"/>
        </w:trPr>
        <w:tc>
          <w:tcPr>
            <w:tcW w:w="1152" w:type="dxa"/>
            <w:vAlign w:val="center"/>
          </w:tcPr>
          <w:p w14:paraId="2C3E72D1" w14:textId="77777777" w:rsidR="00F14866" w:rsidRDefault="00000000">
            <w:r>
              <w:t>REQ-22</w:t>
            </w:r>
          </w:p>
        </w:tc>
        <w:tc>
          <w:tcPr>
            <w:tcW w:w="6192" w:type="dxa"/>
            <w:vAlign w:val="center"/>
          </w:tcPr>
          <w:p w14:paraId="72C77EAF" w14:textId="77777777" w:rsidR="00F14866" w:rsidRDefault="00000000">
            <w:r>
              <w:t>Require authentication</w:t>
            </w:r>
          </w:p>
        </w:tc>
        <w:tc>
          <w:tcPr>
            <w:tcW w:w="2016" w:type="dxa"/>
            <w:vAlign w:val="center"/>
          </w:tcPr>
          <w:p w14:paraId="6A53F9B5" w14:textId="77777777" w:rsidR="00F14866" w:rsidRDefault="00000000">
            <w:r>
              <w:t>TC-22, TC-26</w:t>
            </w:r>
          </w:p>
        </w:tc>
      </w:tr>
      <w:tr w:rsidR="00F14866" w14:paraId="021E678F" w14:textId="77777777">
        <w:trPr>
          <w:jc w:val="center"/>
        </w:trPr>
        <w:tc>
          <w:tcPr>
            <w:tcW w:w="1152" w:type="dxa"/>
            <w:vAlign w:val="center"/>
          </w:tcPr>
          <w:p w14:paraId="29D589B8" w14:textId="77777777" w:rsidR="00F14866" w:rsidRDefault="00000000">
            <w:r>
              <w:t>REQ-23</w:t>
            </w:r>
          </w:p>
        </w:tc>
        <w:tc>
          <w:tcPr>
            <w:tcW w:w="6192" w:type="dxa"/>
            <w:vAlign w:val="center"/>
          </w:tcPr>
          <w:p w14:paraId="001125D9" w14:textId="77777777" w:rsidR="00F14866" w:rsidRDefault="00000000">
            <w:r>
              <w:t>Restrict admin functions</w:t>
            </w:r>
          </w:p>
        </w:tc>
        <w:tc>
          <w:tcPr>
            <w:tcW w:w="2016" w:type="dxa"/>
            <w:vAlign w:val="center"/>
          </w:tcPr>
          <w:p w14:paraId="2CE5ACAE" w14:textId="77777777" w:rsidR="00F14866" w:rsidRDefault="00000000">
            <w:r>
              <w:t>TC-23, TC-27</w:t>
            </w:r>
          </w:p>
        </w:tc>
      </w:tr>
      <w:tr w:rsidR="00F14866" w14:paraId="4EAEF735" w14:textId="77777777">
        <w:trPr>
          <w:jc w:val="center"/>
        </w:trPr>
        <w:tc>
          <w:tcPr>
            <w:tcW w:w="1152" w:type="dxa"/>
            <w:vAlign w:val="center"/>
          </w:tcPr>
          <w:p w14:paraId="6377799E" w14:textId="77777777" w:rsidR="00F14866" w:rsidRDefault="00000000">
            <w:r>
              <w:t>REQ-24</w:t>
            </w:r>
          </w:p>
        </w:tc>
        <w:tc>
          <w:tcPr>
            <w:tcW w:w="6192" w:type="dxa"/>
            <w:vAlign w:val="center"/>
          </w:tcPr>
          <w:p w14:paraId="798183BB" w14:textId="77777777" w:rsidR="00F14866" w:rsidRDefault="00000000">
            <w:r>
              <w:t>Protect sensitive information during transmission</w:t>
            </w:r>
          </w:p>
        </w:tc>
        <w:tc>
          <w:tcPr>
            <w:tcW w:w="2016" w:type="dxa"/>
            <w:vAlign w:val="center"/>
          </w:tcPr>
          <w:p w14:paraId="78A78BE6" w14:textId="77777777" w:rsidR="00F14866" w:rsidRDefault="00000000">
            <w:r>
              <w:t>TC-24</w:t>
            </w:r>
          </w:p>
        </w:tc>
      </w:tr>
    </w:tbl>
    <w:p w14:paraId="294E8173" w14:textId="77777777" w:rsidR="00F14866" w:rsidRDefault="00F14866"/>
    <w:p w14:paraId="43C8E069" w14:textId="58A399F3" w:rsidR="00F14866" w:rsidRDefault="00000000">
      <w:pPr>
        <w:pStyle w:val="Heading1"/>
      </w:pPr>
      <w:r>
        <w:t>1</w:t>
      </w:r>
      <w:r w:rsidR="008B3E81">
        <w:t>8</w:t>
      </w:r>
      <w:r>
        <w:t>. Final Submission Checklist</w:t>
      </w:r>
    </w:p>
    <w:p w14:paraId="0C55E880" w14:textId="77777777" w:rsidR="00F14866" w:rsidRDefault="00000000">
      <w:r>
        <w:t>☐ Project Test Plan file reviewed by all four team members.</w:t>
      </w:r>
    </w:p>
    <w:p w14:paraId="56C52D7F" w14:textId="77777777" w:rsidR="00F14866" w:rsidRDefault="00000000">
      <w:r>
        <w:t>☐ Test cases are mapped to SRS requirements.</w:t>
      </w:r>
    </w:p>
    <w:p w14:paraId="656F4769" w14:textId="77777777" w:rsidR="00F14866" w:rsidRDefault="00000000">
      <w:r>
        <w:t>☐ Test data is prepared before execution.</w:t>
      </w:r>
    </w:p>
    <w:p w14:paraId="79138505" w14:textId="77777777" w:rsidR="00F14866" w:rsidRDefault="00000000">
      <w:r>
        <w:t>☐ Actual results and Pass/Fail status are filled during execution.</w:t>
      </w:r>
    </w:p>
    <w:p w14:paraId="7CE31702" w14:textId="77777777" w:rsidR="00F14866" w:rsidRDefault="00000000">
      <w:r>
        <w:t>☐ Security, performance, usability, reliability, and compatibility tests are considered.</w:t>
      </w:r>
    </w:p>
    <w:p w14:paraId="2EF6B438" w14:textId="77777777" w:rsidR="00F14866" w:rsidRDefault="00000000">
      <w:r>
        <w:t>☐ Defects found during execution are recorded with evidence.</w:t>
      </w:r>
    </w:p>
    <w:p w14:paraId="496C91FF" w14:textId="77777777" w:rsidR="00F14866" w:rsidRDefault="00000000">
      <w:r>
        <w:t>☐ Final file name follows the faculty format: Team 73_Project Test Plan.</w:t>
      </w:r>
    </w:p>
    <w:p w14:paraId="2FB4DE89" w14:textId="77777777" w:rsidR="008B3E81" w:rsidRDefault="008B3E81"/>
    <w:sectPr w:rsidR="008B3E8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611804">
    <w:abstractNumId w:val="8"/>
  </w:num>
  <w:num w:numId="2" w16cid:durableId="733091893">
    <w:abstractNumId w:val="6"/>
  </w:num>
  <w:num w:numId="3" w16cid:durableId="2014992859">
    <w:abstractNumId w:val="5"/>
  </w:num>
  <w:num w:numId="4" w16cid:durableId="498690498">
    <w:abstractNumId w:val="4"/>
  </w:num>
  <w:num w:numId="5" w16cid:durableId="1069308631">
    <w:abstractNumId w:val="7"/>
  </w:num>
  <w:num w:numId="6" w16cid:durableId="1987857535">
    <w:abstractNumId w:val="3"/>
  </w:num>
  <w:num w:numId="7" w16cid:durableId="1707487804">
    <w:abstractNumId w:val="2"/>
  </w:num>
  <w:num w:numId="8" w16cid:durableId="1618559419">
    <w:abstractNumId w:val="1"/>
  </w:num>
  <w:num w:numId="9" w16cid:durableId="147255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896"/>
    <w:rsid w:val="00203FDC"/>
    <w:rsid w:val="0029639D"/>
    <w:rsid w:val="00326F90"/>
    <w:rsid w:val="008B3E81"/>
    <w:rsid w:val="00AA1D8D"/>
    <w:rsid w:val="00B47730"/>
    <w:rsid w:val="00CB0664"/>
    <w:rsid w:val="00F14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1DED9F"/>
  <w14:defaultImageDpi w14:val="300"/>
  <w15:docId w15:val="{2EC20C07-5D9B-47B5-9B40-38F29D15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Vijeta Madiwalar</cp:lastModifiedBy>
  <cp:revision>2</cp:revision>
  <dcterms:created xsi:type="dcterms:W3CDTF">2026-09-27T12:35:00Z</dcterms:created>
  <dcterms:modified xsi:type="dcterms:W3CDTF">2026-09-27T12:35:00Z</dcterms:modified>
  <cp:category/>
</cp:coreProperties>
</file>